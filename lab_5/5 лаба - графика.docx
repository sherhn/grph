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08B3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МИНОБРНАУКИ РОССИИ</w:t>
      </w:r>
    </w:p>
    <w:p w14:paraId="3B9B8189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ФГБОУ ВО «Юго-Западный государственный университет»</w:t>
      </w:r>
    </w:p>
    <w:p w14:paraId="57C53BAF" w14:textId="77777777" w:rsidR="00395389" w:rsidRPr="00667959" w:rsidRDefault="00395389" w:rsidP="0039538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Кафедра программной инженерии</w:t>
      </w:r>
    </w:p>
    <w:p w14:paraId="448F9D63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5495BF9F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0FE51CBE" w14:textId="77777777" w:rsidR="00395389" w:rsidRPr="00667959" w:rsidRDefault="00395389" w:rsidP="00395389">
      <w:pPr>
        <w:jc w:val="center"/>
        <w:rPr>
          <w:b/>
          <w:lang w:val="ru-RU"/>
        </w:rPr>
      </w:pPr>
    </w:p>
    <w:p w14:paraId="638C60AA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1B654A14" w14:textId="22B8BD0F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Лабораторная работа №</w:t>
      </w:r>
      <w:r>
        <w:rPr>
          <w:bCs/>
          <w:lang w:val="ru-RU"/>
        </w:rPr>
        <w:t>5</w:t>
      </w:r>
    </w:p>
    <w:p w14:paraId="17D79F75" w14:textId="77777777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по дисциплине «Компьютерная графика»</w:t>
      </w:r>
    </w:p>
    <w:p w14:paraId="460D1C34" w14:textId="7A5990DF" w:rsidR="00395389" w:rsidRPr="00667959" w:rsidRDefault="00395389" w:rsidP="0039538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«</w:t>
      </w:r>
      <w:proofErr w:type="spellStart"/>
      <w:r w:rsidRPr="00395389">
        <w:rPr>
          <w:bCs/>
          <w:lang w:val="ru-RU"/>
        </w:rPr>
        <w:t>Попиксельные</w:t>
      </w:r>
      <w:proofErr w:type="spellEnd"/>
      <w:r w:rsidRPr="00395389">
        <w:rPr>
          <w:bCs/>
          <w:lang w:val="ru-RU"/>
        </w:rPr>
        <w:t xml:space="preserve"> преобразования</w:t>
      </w:r>
      <w:r w:rsidRPr="00667959">
        <w:rPr>
          <w:bCs/>
          <w:lang w:val="ru-RU"/>
        </w:rPr>
        <w:t>»</w:t>
      </w:r>
    </w:p>
    <w:p w14:paraId="7FFFC26A" w14:textId="77777777" w:rsidR="00395389" w:rsidRPr="00667959" w:rsidRDefault="00395389" w:rsidP="00395389">
      <w:pPr>
        <w:jc w:val="center"/>
        <w:rPr>
          <w:lang w:val="ru-RU"/>
        </w:rPr>
      </w:pPr>
    </w:p>
    <w:p w14:paraId="11D2604F" w14:textId="77777777" w:rsidR="00395389" w:rsidRPr="00667959" w:rsidRDefault="00395389" w:rsidP="00395389">
      <w:pPr>
        <w:rPr>
          <w:lang w:val="ru-RU"/>
        </w:rPr>
      </w:pPr>
    </w:p>
    <w:p w14:paraId="4EC57DA8" w14:textId="77777777" w:rsidR="00395389" w:rsidRPr="00667959" w:rsidRDefault="00395389" w:rsidP="00395389">
      <w:pPr>
        <w:jc w:val="center"/>
        <w:rPr>
          <w:lang w:val="ru-RU"/>
        </w:rPr>
      </w:pPr>
    </w:p>
    <w:p w14:paraId="09727066" w14:textId="77777777" w:rsidR="00395389" w:rsidRPr="00667959" w:rsidRDefault="00395389" w:rsidP="00395389">
      <w:pPr>
        <w:jc w:val="center"/>
        <w:rPr>
          <w:lang w:val="ru-RU"/>
        </w:rPr>
      </w:pPr>
    </w:p>
    <w:p w14:paraId="064EAEC8" w14:textId="77777777" w:rsidR="00395389" w:rsidRPr="00667959" w:rsidRDefault="00395389" w:rsidP="00395389">
      <w:pPr>
        <w:jc w:val="center"/>
        <w:rPr>
          <w:lang w:val="ru-RU"/>
        </w:rPr>
      </w:pPr>
    </w:p>
    <w:p w14:paraId="1393EB34" w14:textId="77777777" w:rsidR="00395389" w:rsidRPr="00667959" w:rsidRDefault="00395389" w:rsidP="00395389">
      <w:pPr>
        <w:jc w:val="both"/>
        <w:rPr>
          <w:lang w:val="ru-RU"/>
        </w:rPr>
      </w:pPr>
      <w:r w:rsidRPr="00667959">
        <w:rPr>
          <w:lang w:val="ru-RU"/>
        </w:rPr>
        <w:t>Выполнили: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</w:t>
      </w:r>
      <w:r w:rsidRPr="00667959">
        <w:rPr>
          <w:lang w:val="ru-RU"/>
        </w:rPr>
        <w:t>студенты группы ПО-41б</w:t>
      </w:r>
    </w:p>
    <w:p w14:paraId="2CB2D460" w14:textId="77777777" w:rsidR="00395389" w:rsidRPr="00667959" w:rsidRDefault="00395389" w:rsidP="00395389">
      <w:pPr>
        <w:ind w:left="5040"/>
        <w:jc w:val="both"/>
        <w:rPr>
          <w:lang w:val="ru-RU"/>
        </w:rPr>
      </w:pPr>
      <w:r>
        <w:rPr>
          <w:lang w:val="ru-RU"/>
        </w:rPr>
        <w:t xml:space="preserve">     </w:t>
      </w:r>
      <w:r w:rsidRPr="00667959">
        <w:rPr>
          <w:lang w:val="ru-RU"/>
        </w:rPr>
        <w:t xml:space="preserve">Бредихин В.В., </w:t>
      </w:r>
      <w:proofErr w:type="spellStart"/>
      <w:r w:rsidRPr="00667959">
        <w:rPr>
          <w:lang w:val="ru-RU"/>
        </w:rPr>
        <w:t>Вережников</w:t>
      </w:r>
      <w:proofErr w:type="spellEnd"/>
      <w:r w:rsidRPr="00667959">
        <w:rPr>
          <w:lang w:val="ru-RU"/>
        </w:rPr>
        <w:t xml:space="preserve"> Д.В.</w:t>
      </w:r>
    </w:p>
    <w:p w14:paraId="638A4056" w14:textId="77777777" w:rsidR="00395389" w:rsidRPr="00667959" w:rsidRDefault="00395389" w:rsidP="00395389">
      <w:pPr>
        <w:jc w:val="both"/>
        <w:rPr>
          <w:lang w:val="ru-RU"/>
        </w:rPr>
      </w:pPr>
    </w:p>
    <w:p w14:paraId="49D31ECC" w14:textId="77777777" w:rsidR="00395389" w:rsidRPr="00667959" w:rsidRDefault="00395389" w:rsidP="00395389">
      <w:pPr>
        <w:jc w:val="both"/>
        <w:rPr>
          <w:lang w:val="ru-RU"/>
        </w:rPr>
      </w:pPr>
      <w:r w:rsidRPr="00667959">
        <w:rPr>
          <w:lang w:val="ru-RU"/>
        </w:rPr>
        <w:t>Проверил: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667959">
        <w:rPr>
          <w:lang w:val="ru-RU"/>
        </w:rPr>
        <w:t>старший преподаватель</w:t>
      </w:r>
    </w:p>
    <w:p w14:paraId="4351661B" w14:textId="77777777" w:rsidR="00395389" w:rsidRPr="00667959" w:rsidRDefault="00395389" w:rsidP="00395389">
      <w:pPr>
        <w:ind w:left="7200"/>
        <w:jc w:val="both"/>
        <w:rPr>
          <w:lang w:val="ru-RU"/>
        </w:rPr>
      </w:pPr>
      <w:r>
        <w:rPr>
          <w:bCs/>
          <w:lang w:val="ru-RU"/>
        </w:rPr>
        <w:t xml:space="preserve">       </w:t>
      </w:r>
      <w:r w:rsidRPr="00667959">
        <w:rPr>
          <w:bCs/>
          <w:lang w:val="ru-RU"/>
        </w:rPr>
        <w:t xml:space="preserve">Ефремов </w:t>
      </w:r>
      <w:r w:rsidRPr="00667959">
        <w:rPr>
          <w:lang w:val="ru-RU"/>
        </w:rPr>
        <w:t>В.В.</w:t>
      </w:r>
    </w:p>
    <w:p w14:paraId="24C6E62A" w14:textId="77777777" w:rsidR="00395389" w:rsidRPr="00667959" w:rsidRDefault="00395389" w:rsidP="00395389">
      <w:pPr>
        <w:rPr>
          <w:bCs/>
          <w:lang w:val="ru-RU"/>
        </w:rPr>
      </w:pPr>
    </w:p>
    <w:p w14:paraId="7D789040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1542F3E5" w14:textId="77777777" w:rsidR="00395389" w:rsidRPr="00667959" w:rsidRDefault="00395389" w:rsidP="00395389">
      <w:pPr>
        <w:rPr>
          <w:bCs/>
          <w:lang w:val="ru-RU"/>
        </w:rPr>
      </w:pPr>
    </w:p>
    <w:p w14:paraId="4493496B" w14:textId="77777777" w:rsidR="00395389" w:rsidRPr="00667959" w:rsidRDefault="00395389" w:rsidP="00395389">
      <w:pPr>
        <w:jc w:val="center"/>
        <w:rPr>
          <w:bCs/>
          <w:lang w:val="ru-RU"/>
        </w:rPr>
      </w:pPr>
    </w:p>
    <w:p w14:paraId="019C6DE2" w14:textId="617474AC" w:rsidR="001552D8" w:rsidRPr="0054529B" w:rsidRDefault="00395389" w:rsidP="00395389">
      <w:pPr>
        <w:jc w:val="center"/>
        <w:rPr>
          <w:lang w:val="ru-RU"/>
        </w:rPr>
      </w:pPr>
      <w:r w:rsidRPr="00667959">
        <w:rPr>
          <w:bCs/>
          <w:lang w:val="ru-RU"/>
        </w:rPr>
        <w:t>Курск 2026 г.</w:t>
      </w:r>
      <w:r w:rsidRPr="0054529B">
        <w:rPr>
          <w:lang w:val="ru-RU"/>
        </w:rPr>
        <w:br w:type="page"/>
      </w:r>
    </w:p>
    <w:p w14:paraId="6930349E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lastRenderedPageBreak/>
        <w:t>Цель работы</w:t>
      </w:r>
    </w:p>
    <w:p w14:paraId="795F701B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освоение навыков обработки растровых изображений с помощью алгоритмических языков программирования путём изменения характеристик отдельных пикселей.</w:t>
      </w:r>
    </w:p>
    <w:p w14:paraId="5D5CB7E3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Задание</w:t>
      </w:r>
      <w:proofErr w:type="spellEnd"/>
    </w:p>
    <w:p w14:paraId="490777E0" w14:textId="77777777" w:rsidR="001552D8" w:rsidRPr="0054529B" w:rsidRDefault="00000000" w:rsidP="00395389">
      <w:pPr>
        <w:pStyle w:val="a0"/>
        <w:numPr>
          <w:ilvl w:val="0"/>
          <w:numId w:val="10"/>
        </w:numPr>
        <w:spacing w:after="120"/>
        <w:rPr>
          <w:lang w:val="ru-RU"/>
        </w:rPr>
      </w:pPr>
      <w:r w:rsidRPr="0054529B">
        <w:rPr>
          <w:lang w:val="ru-RU"/>
        </w:rPr>
        <w:t xml:space="preserve">Разработать алгоритм и программу для чтения из файла, преобразования и записи в файл графической информации по варианту. Программа включает в себя: чтение пары изображений из файла; </w:t>
      </w:r>
      <w:proofErr w:type="spellStart"/>
      <w:r w:rsidRPr="0054529B">
        <w:rPr>
          <w:lang w:val="ru-RU"/>
        </w:rPr>
        <w:t>попиксельную</w:t>
      </w:r>
      <w:proofErr w:type="spellEnd"/>
      <w:r w:rsidRPr="0054529B">
        <w:rPr>
          <w:lang w:val="ru-RU"/>
        </w:rPr>
        <w:t xml:space="preserve"> обработку изображения; наложение одного изображения на другое; сохранение созданных изображений в файл на диске.</w:t>
      </w:r>
    </w:p>
    <w:p w14:paraId="3E8EA23E" w14:textId="77777777" w:rsidR="001552D8" w:rsidRDefault="00000000" w:rsidP="00395389">
      <w:pPr>
        <w:pStyle w:val="a0"/>
        <w:numPr>
          <w:ilvl w:val="0"/>
          <w:numId w:val="10"/>
        </w:numPr>
        <w:spacing w:after="120"/>
      </w:pPr>
      <w:proofErr w:type="spellStart"/>
      <w:r>
        <w:t>Ответить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00F30483" w14:textId="77777777" w:rsidR="001552D8" w:rsidRDefault="00000000" w:rsidP="00395389">
      <w:pPr>
        <w:pStyle w:val="a0"/>
        <w:numPr>
          <w:ilvl w:val="0"/>
          <w:numId w:val="10"/>
        </w:numPr>
        <w:spacing w:after="120"/>
      </w:pPr>
      <w:r>
        <w:t>Оформить отчёт.</w:t>
      </w:r>
    </w:p>
    <w:p w14:paraId="0600BCDB" w14:textId="77777777" w:rsidR="001552D8" w:rsidRDefault="00000000">
      <w:pPr>
        <w:spacing w:before="240" w:after="120"/>
        <w:ind w:firstLine="709"/>
      </w:pPr>
      <w:r>
        <w:rPr>
          <w:b/>
        </w:rPr>
        <w:t>Вариант 12</w:t>
      </w:r>
    </w:p>
    <w:p w14:paraId="6559D7ED" w14:textId="25879D9F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Преобразование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логарифмирование яркости изображения. Наложение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режим «Перекрытие» (</w:t>
      </w:r>
      <w:r>
        <w:t>Overlay</w:t>
      </w:r>
      <w:r w:rsidRPr="0054529B">
        <w:rPr>
          <w:lang w:val="ru-RU"/>
        </w:rPr>
        <w:t xml:space="preserve">): для тёмных участков верхнего слоя применяется «Умножение», для светлых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«Экранирование».</w:t>
      </w:r>
    </w:p>
    <w:p w14:paraId="42BD978A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Алгоритм</w:t>
      </w:r>
      <w:proofErr w:type="spellEnd"/>
    </w:p>
    <w:p w14:paraId="7E6B6E0F" w14:textId="77777777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 xml:space="preserve">Прочитать оба изображения из файла, привести к формату </w:t>
      </w:r>
      <w:r>
        <w:t>RGB</w:t>
      </w:r>
      <w:r w:rsidRPr="0054529B">
        <w:rPr>
          <w:lang w:val="ru-RU"/>
        </w:rPr>
        <w:t>.</w:t>
      </w:r>
    </w:p>
    <w:p w14:paraId="7A6A28FC" w14:textId="77777777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 xml:space="preserve">Логарифмирование яркости: перевести изображение 1 в модель </w:t>
      </w:r>
      <w:r>
        <w:t>HSV</w:t>
      </w:r>
      <w:r w:rsidRPr="0054529B">
        <w:rPr>
          <w:lang w:val="ru-RU"/>
        </w:rPr>
        <w:t xml:space="preserve">, к каналу </w:t>
      </w:r>
      <w:r>
        <w:t>V</w:t>
      </w:r>
      <w:r w:rsidRPr="0054529B">
        <w:rPr>
          <w:lang w:val="ru-RU"/>
        </w:rPr>
        <w:t xml:space="preserve"> применить формулу </w:t>
      </w:r>
      <w:r>
        <w:t>V</w:t>
      </w:r>
      <w:r w:rsidRPr="0054529B">
        <w:rPr>
          <w:lang w:val="ru-RU"/>
        </w:rPr>
        <w:t>_</w:t>
      </w:r>
      <w:r>
        <w:t>new</w:t>
      </w:r>
      <w:r w:rsidRPr="0054529B">
        <w:rPr>
          <w:lang w:val="ru-RU"/>
        </w:rPr>
        <w:t xml:space="preserve"> = </w:t>
      </w:r>
      <w:r>
        <w:t>c</w:t>
      </w:r>
      <w:r w:rsidRPr="0054529B">
        <w:rPr>
          <w:lang w:val="ru-RU"/>
        </w:rPr>
        <w:t>*</w:t>
      </w:r>
      <w:r>
        <w:t>log</w:t>
      </w:r>
      <w:r w:rsidRPr="0054529B">
        <w:rPr>
          <w:lang w:val="ru-RU"/>
        </w:rPr>
        <w:t>(1+</w:t>
      </w:r>
      <w:r>
        <w:t>V</w:t>
      </w:r>
      <w:r w:rsidRPr="0054529B">
        <w:rPr>
          <w:lang w:val="ru-RU"/>
        </w:rPr>
        <w:t xml:space="preserve">), где </w:t>
      </w:r>
      <w:r>
        <w:t>c</w:t>
      </w:r>
      <w:r w:rsidRPr="0054529B">
        <w:rPr>
          <w:lang w:val="ru-RU"/>
        </w:rPr>
        <w:t xml:space="preserve"> = 255/</w:t>
      </w:r>
      <w:proofErr w:type="gramStart"/>
      <w:r>
        <w:t>log</w:t>
      </w:r>
      <w:r w:rsidRPr="0054529B">
        <w:rPr>
          <w:lang w:val="ru-RU"/>
        </w:rPr>
        <w:t>(</w:t>
      </w:r>
      <w:proofErr w:type="gramEnd"/>
      <w:r w:rsidRPr="0054529B">
        <w:rPr>
          <w:lang w:val="ru-RU"/>
        </w:rPr>
        <w:t xml:space="preserve">1+255), чтобы результат остался в диапазоне </w:t>
      </w:r>
      <w:proofErr w:type="gramStart"/>
      <w:r w:rsidRPr="0054529B">
        <w:rPr>
          <w:lang w:val="ru-RU"/>
        </w:rPr>
        <w:t>0..</w:t>
      </w:r>
      <w:proofErr w:type="gramEnd"/>
      <w:r w:rsidRPr="0054529B">
        <w:rPr>
          <w:lang w:val="ru-RU"/>
        </w:rPr>
        <w:t xml:space="preserve">255; собрать изображение обратно из </w:t>
      </w:r>
      <w:r>
        <w:t>H</w:t>
      </w:r>
      <w:r w:rsidRPr="0054529B">
        <w:rPr>
          <w:lang w:val="ru-RU"/>
        </w:rPr>
        <w:t xml:space="preserve">, </w:t>
      </w:r>
      <w:r>
        <w:t>S</w:t>
      </w:r>
      <w:r w:rsidRPr="0054529B">
        <w:rPr>
          <w:lang w:val="ru-RU"/>
        </w:rPr>
        <w:t xml:space="preserve"> и нового </w:t>
      </w:r>
      <w:r>
        <w:t>V</w:t>
      </w:r>
      <w:r w:rsidRPr="0054529B">
        <w:rPr>
          <w:lang w:val="ru-RU"/>
        </w:rPr>
        <w:t>.</w:t>
      </w:r>
    </w:p>
    <w:p w14:paraId="55B34F58" w14:textId="1D7A7DD1" w:rsidR="001552D8" w:rsidRPr="0054529B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 xml:space="preserve">Наложение «Перекрытие»: разложить оба изображения на каналы </w:t>
      </w:r>
      <w:r>
        <w:t>R</w:t>
      </w:r>
      <w:r w:rsidRPr="0054529B">
        <w:rPr>
          <w:lang w:val="ru-RU"/>
        </w:rPr>
        <w:t xml:space="preserve">, </w:t>
      </w:r>
      <w:r>
        <w:t>G</w:t>
      </w:r>
      <w:r w:rsidRPr="0054529B">
        <w:rPr>
          <w:lang w:val="ru-RU"/>
        </w:rPr>
        <w:t xml:space="preserve">, </w:t>
      </w:r>
      <w:r>
        <w:t>B</w:t>
      </w:r>
      <w:r w:rsidRPr="0054529B">
        <w:rPr>
          <w:lang w:val="ru-RU"/>
        </w:rPr>
        <w:t xml:space="preserve">; для каждого пикселя каждого канала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если значение верхнего слоя </w:t>
      </w:r>
      <w:proofErr w:type="gramStart"/>
      <w:r w:rsidRPr="0054529B">
        <w:rPr>
          <w:lang w:val="ru-RU"/>
        </w:rPr>
        <w:t>&lt; 128</w:t>
      </w:r>
      <w:proofErr w:type="gramEnd"/>
      <w:r w:rsidRPr="0054529B">
        <w:rPr>
          <w:lang w:val="ru-RU"/>
        </w:rPr>
        <w:t>, результат = (</w:t>
      </w:r>
      <w:r>
        <w:t>v</w:t>
      </w:r>
      <w:r w:rsidRPr="0054529B">
        <w:rPr>
          <w:lang w:val="ru-RU"/>
        </w:rPr>
        <w:t>1*</w:t>
      </w:r>
      <w:r>
        <w:t>v</w:t>
      </w:r>
      <w:r w:rsidRPr="0054529B">
        <w:rPr>
          <w:lang w:val="ru-RU"/>
        </w:rPr>
        <w:t>2)/255 («Умножение»), иначе результат = 255-((255-</w:t>
      </w:r>
      <w:r>
        <w:t>v</w:t>
      </w:r>
      <w:proofErr w:type="gramStart"/>
      <w:r w:rsidRPr="0054529B">
        <w:rPr>
          <w:lang w:val="ru-RU"/>
        </w:rPr>
        <w:t>1)(</w:t>
      </w:r>
      <w:proofErr w:type="gramEnd"/>
      <w:r w:rsidRPr="0054529B">
        <w:rPr>
          <w:lang w:val="ru-RU"/>
        </w:rPr>
        <w:t>255-</w:t>
      </w:r>
      <w:r>
        <w:t>v</w:t>
      </w:r>
      <w:r w:rsidRPr="0054529B">
        <w:rPr>
          <w:lang w:val="ru-RU"/>
        </w:rPr>
        <w:t xml:space="preserve">2))/255 («Экранирование»); собрать результат из новых </w:t>
      </w:r>
      <w:r>
        <w:t>R</w:t>
      </w:r>
      <w:r w:rsidRPr="0054529B">
        <w:rPr>
          <w:lang w:val="ru-RU"/>
        </w:rPr>
        <w:t xml:space="preserve">, </w:t>
      </w:r>
      <w:r>
        <w:t>G</w:t>
      </w:r>
      <w:r w:rsidRPr="0054529B">
        <w:rPr>
          <w:lang w:val="ru-RU"/>
        </w:rPr>
        <w:t xml:space="preserve">, </w:t>
      </w:r>
      <w:r>
        <w:t>B</w:t>
      </w:r>
      <w:r w:rsidRPr="0054529B">
        <w:rPr>
          <w:lang w:val="ru-RU"/>
        </w:rPr>
        <w:t>.</w:t>
      </w:r>
    </w:p>
    <w:p w14:paraId="5AF7D04A" w14:textId="77777777" w:rsidR="001552D8" w:rsidRDefault="00000000" w:rsidP="0039538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54529B">
        <w:rPr>
          <w:lang w:val="ru-RU"/>
        </w:rPr>
        <w:t xml:space="preserve">Сохранить оба результата (преобразования и наложения) в файлы формата </w:t>
      </w:r>
      <w:proofErr w:type="spellStart"/>
      <w:r>
        <w:t>Netpbm</w:t>
      </w:r>
      <w:proofErr w:type="spellEnd"/>
      <w:r w:rsidRPr="0054529B">
        <w:rPr>
          <w:lang w:val="ru-RU"/>
        </w:rPr>
        <w:t xml:space="preserve"> (</w:t>
      </w:r>
      <w:r>
        <w:t>PPM</w:t>
      </w:r>
      <w:r w:rsidRPr="0054529B">
        <w:rPr>
          <w:lang w:val="ru-RU"/>
        </w:rPr>
        <w:t>).</w:t>
      </w:r>
    </w:p>
    <w:p w14:paraId="56FE7DB8" w14:textId="77777777" w:rsidR="00A944C5" w:rsidRDefault="00A944C5" w:rsidP="00A944C5">
      <w:pPr>
        <w:pStyle w:val="a0"/>
        <w:numPr>
          <w:ilvl w:val="0"/>
          <w:numId w:val="0"/>
        </w:numPr>
        <w:spacing w:after="120"/>
        <w:ind w:left="360" w:hanging="360"/>
        <w:rPr>
          <w:lang w:val="ru-RU"/>
        </w:rPr>
      </w:pPr>
    </w:p>
    <w:p w14:paraId="6CE60182" w14:textId="58101F28" w:rsidR="00A944C5" w:rsidRPr="00A944C5" w:rsidRDefault="00A944C5" w:rsidP="00A944C5">
      <w:pPr>
        <w:pStyle w:val="a0"/>
        <w:numPr>
          <w:ilvl w:val="0"/>
          <w:numId w:val="0"/>
        </w:numPr>
        <w:spacing w:after="120"/>
        <w:ind w:left="1069" w:hanging="360"/>
      </w:pPr>
      <w:r>
        <w:t>GitHub</w:t>
      </w:r>
      <w:r w:rsidRPr="00A944C5">
        <w:t>:</w:t>
      </w:r>
      <w:r>
        <w:t xml:space="preserve"> </w:t>
      </w:r>
      <w:hyperlink r:id="rId6" w:history="1">
        <w:proofErr w:type="spellStart"/>
        <w:r w:rsidRPr="00A944C5">
          <w:rPr>
            <w:rStyle w:val="aff8"/>
          </w:rPr>
          <w:t>grph</w:t>
        </w:r>
        <w:proofErr w:type="spellEnd"/>
        <w:r w:rsidRPr="00A944C5">
          <w:rPr>
            <w:rStyle w:val="aff8"/>
          </w:rPr>
          <w:t xml:space="preserve">/lab_5 at main · </w:t>
        </w:r>
        <w:proofErr w:type="spellStart"/>
        <w:r w:rsidRPr="00A944C5">
          <w:rPr>
            <w:rStyle w:val="aff8"/>
          </w:rPr>
          <w:t>sherhn</w:t>
        </w:r>
        <w:proofErr w:type="spellEnd"/>
        <w:r w:rsidRPr="00A944C5">
          <w:rPr>
            <w:rStyle w:val="aff8"/>
          </w:rPr>
          <w:t>/</w:t>
        </w:r>
        <w:proofErr w:type="spellStart"/>
        <w:r w:rsidRPr="00A944C5">
          <w:rPr>
            <w:rStyle w:val="aff8"/>
          </w:rPr>
          <w:t>grph</w:t>
        </w:r>
        <w:proofErr w:type="spellEnd"/>
      </w:hyperlink>
    </w:p>
    <w:p w14:paraId="6FFE813E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Исходный код программы (</w:t>
      </w:r>
      <w:r>
        <w:rPr>
          <w:b/>
        </w:rPr>
        <w:t>core</w:t>
      </w:r>
      <w:r w:rsidRPr="0054529B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54529B">
        <w:rPr>
          <w:b/>
          <w:lang w:val="ru-RU"/>
        </w:rPr>
        <w:t>)</w:t>
      </w:r>
    </w:p>
    <w:p w14:paraId="11B129FA" w14:textId="77777777" w:rsidR="001552D8" w:rsidRPr="0054529B" w:rsidRDefault="00000000">
      <w:pPr>
        <w:spacing w:after="120" w:line="240" w:lineRule="auto"/>
        <w:rPr>
          <w:lang w:val="ru-RU"/>
        </w:rPr>
      </w:pPr>
      <w:r>
        <w:rPr>
          <w:rFonts w:ascii="Courier New" w:hAnsi="Courier New"/>
          <w:sz w:val="20"/>
        </w:rPr>
        <w:t>from PIL import Image</w:t>
      </w:r>
      <w:r>
        <w:rPr>
          <w:rFonts w:ascii="Courier New" w:hAnsi="Courier New"/>
          <w:sz w:val="20"/>
        </w:rPr>
        <w:br/>
        <w:t>import math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load_image(path):</w:t>
      </w:r>
      <w:r>
        <w:rPr>
          <w:rFonts w:ascii="Courier New" w:hAnsi="Courier New"/>
          <w:sz w:val="20"/>
        </w:rPr>
        <w:br/>
        <w:t xml:space="preserve">    return Image.open(path).convert("RGB")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</w:r>
      <w:r>
        <w:rPr>
          <w:rFonts w:ascii="Courier New" w:hAnsi="Courier New"/>
          <w:sz w:val="20"/>
        </w:rPr>
        <w:br/>
        <w:t>def log_brightness(img):</w:t>
      </w:r>
      <w:r>
        <w:rPr>
          <w:rFonts w:ascii="Courier New" w:hAnsi="Courier New"/>
          <w:sz w:val="20"/>
        </w:rPr>
        <w:br/>
        <w:t xml:space="preserve">    h, s, v = img.convert("HSV").split()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width, height = v.size</w:t>
      </w:r>
      <w:r>
        <w:rPr>
          <w:rFonts w:ascii="Courier New" w:hAnsi="Courier New"/>
          <w:sz w:val="20"/>
        </w:rPr>
        <w:br/>
        <w:t xml:space="preserve">    v_new_img = Image.new("L", (width, height))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 = 255 / math.log(1 + 255)  # c = V_max / log(1 + V_max)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V_new = c * log(1 + V)</w:t>
      </w:r>
      <w:r>
        <w:rPr>
          <w:rFonts w:ascii="Courier New" w:hAnsi="Courier New"/>
          <w:sz w:val="20"/>
        </w:rPr>
        <w:br/>
        <w:t xml:space="preserve">    for y in range(height):</w:t>
      </w:r>
      <w:r>
        <w:rPr>
          <w:rFonts w:ascii="Courier New" w:hAnsi="Courier New"/>
          <w:sz w:val="20"/>
        </w:rPr>
        <w:br/>
        <w:t xml:space="preserve">        for x in range(width):</w:t>
      </w:r>
      <w:r>
        <w:rPr>
          <w:rFonts w:ascii="Courier New" w:hAnsi="Courier New"/>
          <w:sz w:val="20"/>
        </w:rPr>
        <w:br/>
        <w:t xml:space="preserve">            old_value = v.getpixel((x, y))</w:t>
      </w:r>
      <w:r>
        <w:rPr>
          <w:rFonts w:ascii="Courier New" w:hAnsi="Courier New"/>
          <w:sz w:val="20"/>
        </w:rPr>
        <w:br/>
        <w:t xml:space="preserve">            new_value = int(c * math.log(1 + old_value))</w:t>
      </w:r>
      <w:r>
        <w:rPr>
          <w:rFonts w:ascii="Courier New" w:hAnsi="Courier New"/>
          <w:sz w:val="20"/>
        </w:rPr>
        <w:br/>
        <w:t xml:space="preserve">            v_new_img.putpixel((x, y), new_value)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Image.merge("HSV", (h, s, v_new_img)).convert("RGB")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overlay_channel(c_new, w, h, c1, c2):</w:t>
      </w:r>
      <w:r>
        <w:rPr>
          <w:rFonts w:ascii="Courier New" w:hAnsi="Courier New"/>
          <w:sz w:val="20"/>
        </w:rPr>
        <w:br/>
        <w:t xml:space="preserve">    for x in range(w):</w:t>
      </w:r>
      <w:r>
        <w:rPr>
          <w:rFonts w:ascii="Courier New" w:hAnsi="Courier New"/>
          <w:sz w:val="20"/>
        </w:rPr>
        <w:br/>
        <w:t xml:space="preserve">        for y in range(h):</w:t>
      </w:r>
      <w:r>
        <w:rPr>
          <w:rFonts w:ascii="Courier New" w:hAnsi="Courier New"/>
          <w:sz w:val="20"/>
        </w:rPr>
        <w:br/>
        <w:t xml:space="preserve">            v1 = c1.getpixel((x, y))</w:t>
      </w:r>
      <w:r>
        <w:rPr>
          <w:rFonts w:ascii="Courier New" w:hAnsi="Courier New"/>
          <w:sz w:val="20"/>
        </w:rPr>
        <w:br/>
        <w:t xml:space="preserve">            v2 = c2.getpixel((x, y))</w:t>
      </w:r>
      <w:r>
        <w:rPr>
          <w:rFonts w:ascii="Courier New" w:hAnsi="Courier New"/>
          <w:sz w:val="20"/>
        </w:rPr>
        <w:br/>
        <w:t xml:space="preserve">            c_new.putpixel((x, y), (v1 * v2) // 255 if v1 &lt; 128 else 255 - ((255 - v1) * (255 - v2)) // 255)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overlay_blend(img1, img2):</w:t>
      </w:r>
      <w:r>
        <w:rPr>
          <w:rFonts w:ascii="Courier New" w:hAnsi="Courier New"/>
          <w:sz w:val="20"/>
        </w:rPr>
        <w:br/>
        <w:t xml:space="preserve">    r1, g1, b1 = img1.split()</w:t>
      </w:r>
      <w:r>
        <w:rPr>
          <w:rFonts w:ascii="Courier New" w:hAnsi="Courier New"/>
          <w:sz w:val="20"/>
        </w:rPr>
        <w:br/>
        <w:t xml:space="preserve">    r2, g2, b2 = img2.split()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width = min(img1.width, img2.width)</w:t>
      </w:r>
      <w:r>
        <w:rPr>
          <w:rFonts w:ascii="Courier New" w:hAnsi="Courier New"/>
          <w:sz w:val="20"/>
        </w:rPr>
        <w:br/>
        <w:t xml:space="preserve">    height = min(img1.height, img2.height)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new_img = Image.new("RGB", (width, height))</w:t>
      </w:r>
      <w:r>
        <w:rPr>
          <w:rFonts w:ascii="Courier New" w:hAnsi="Courier New"/>
          <w:sz w:val="20"/>
        </w:rPr>
        <w:br/>
        <w:t xml:space="preserve">    r_new, g_new, b_new = new_img.split()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overlay_channel(r_new, width, height, r1, r2)</w:t>
      </w:r>
      <w:r>
        <w:rPr>
          <w:rFonts w:ascii="Courier New" w:hAnsi="Courier New"/>
          <w:sz w:val="20"/>
        </w:rPr>
        <w:br/>
        <w:t xml:space="preserve">    overlay_channel(g_new, width, height, g1, g2)</w:t>
      </w:r>
      <w:r>
        <w:rPr>
          <w:rFonts w:ascii="Courier New" w:hAnsi="Courier New"/>
          <w:sz w:val="20"/>
        </w:rPr>
        <w:br/>
        <w:t xml:space="preserve">    overlay_channel(b_new, width, height, b1, b2)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Image.merge("RGB", (r_new, g_new, b_new)).convert("RGB")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save_image(img, path):</w:t>
      </w:r>
      <w:r>
        <w:rPr>
          <w:rFonts w:ascii="Courier New" w:hAnsi="Courier New"/>
          <w:sz w:val="20"/>
        </w:rPr>
        <w:br/>
        <w:t xml:space="preserve">    """Сохраняет изображение в файл на диске в формате Netpbm (PPM)."""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54529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save</w:t>
      </w:r>
      <w:r w:rsidRPr="00545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path</w:t>
      </w:r>
      <w:r w:rsidRPr="00545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format</w:t>
      </w:r>
      <w:r w:rsidRPr="0054529B">
        <w:rPr>
          <w:rFonts w:ascii="Courier New" w:hAnsi="Courier New"/>
          <w:sz w:val="20"/>
          <w:lang w:val="ru-RU"/>
        </w:rPr>
        <w:t>="</w:t>
      </w:r>
      <w:r>
        <w:rPr>
          <w:rFonts w:ascii="Courier New" w:hAnsi="Courier New"/>
          <w:sz w:val="20"/>
        </w:rPr>
        <w:t>PPM</w:t>
      </w:r>
      <w:r w:rsidRPr="0054529B">
        <w:rPr>
          <w:rFonts w:ascii="Courier New" w:hAnsi="Courier New"/>
          <w:sz w:val="20"/>
          <w:lang w:val="ru-RU"/>
        </w:rPr>
        <w:t>")</w:t>
      </w:r>
      <w:r w:rsidRPr="0054529B">
        <w:rPr>
          <w:rFonts w:ascii="Courier New" w:hAnsi="Courier New"/>
          <w:sz w:val="20"/>
          <w:lang w:val="ru-RU"/>
        </w:rPr>
        <w:br/>
      </w:r>
    </w:p>
    <w:p w14:paraId="54A41870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Форма программы</w:t>
      </w:r>
    </w:p>
    <w:p w14:paraId="364A5881" w14:textId="5B30215D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Интерфейс на </w:t>
      </w:r>
      <w:proofErr w:type="spellStart"/>
      <w:r>
        <w:t>tkinter</w:t>
      </w:r>
      <w:proofErr w:type="spellEnd"/>
      <w:r w:rsidRPr="0054529B">
        <w:rPr>
          <w:lang w:val="ru-RU"/>
        </w:rPr>
        <w:t xml:space="preserve">: кнопки «Открыть 1», «Открыть 2», «Преобразовать», «Наложить», «Сохранить результат 1», «Сохранить результат 2»; четыре холста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изображение 1, изображение 2, результат преобразования, результат наложения.</w:t>
      </w:r>
    </w:p>
    <w:p w14:paraId="5D322235" w14:textId="77777777" w:rsidR="001552D8" w:rsidRDefault="00000000">
      <w:pPr>
        <w:spacing w:before="240" w:after="120"/>
        <w:ind w:firstLine="709"/>
      </w:pPr>
      <w:proofErr w:type="spellStart"/>
      <w:r>
        <w:rPr>
          <w:b/>
        </w:rPr>
        <w:t>Исходное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преобразованное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изображения</w:t>
      </w:r>
      <w:proofErr w:type="spellEnd"/>
    </w:p>
    <w:p w14:paraId="675720D2" w14:textId="77777777" w:rsidR="001552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E93B1A" wp14:editId="338D3EFF">
            <wp:extent cx="396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02C4" w14:textId="77777777" w:rsidR="001552D8" w:rsidRDefault="00000000">
      <w:pPr>
        <w:spacing w:after="120"/>
        <w:jc w:val="center"/>
      </w:pPr>
      <w:r>
        <w:t>Изображение 1 (исходное)</w:t>
      </w:r>
    </w:p>
    <w:p w14:paraId="66DDD0F3" w14:textId="77777777" w:rsidR="001552D8" w:rsidRDefault="00000000">
      <w:pPr>
        <w:jc w:val="center"/>
      </w:pPr>
      <w:r>
        <w:rPr>
          <w:noProof/>
        </w:rPr>
        <w:drawing>
          <wp:inline distT="0" distB="0" distL="0" distR="0" wp14:anchorId="4CB67B5A" wp14:editId="0FA706D0">
            <wp:extent cx="3960000" cy="39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im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982" w14:textId="77777777" w:rsidR="001552D8" w:rsidRDefault="00000000">
      <w:pPr>
        <w:spacing w:after="120"/>
        <w:jc w:val="center"/>
      </w:pPr>
      <w:r>
        <w:t>Изображение 2 (исходное)</w:t>
      </w:r>
    </w:p>
    <w:p w14:paraId="03964B43" w14:textId="77777777" w:rsidR="001552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BD083F" wp14:editId="0FF21296">
            <wp:extent cx="3960000" cy="39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trans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68F" w14:textId="77777777" w:rsidR="001552D8" w:rsidRDefault="00000000">
      <w:pPr>
        <w:spacing w:after="120"/>
        <w:jc w:val="center"/>
      </w:pPr>
      <w:r>
        <w:t>Результат логарифмирования яркости изображения 1</w:t>
      </w:r>
    </w:p>
    <w:p w14:paraId="0F525ECA" w14:textId="77777777" w:rsidR="001552D8" w:rsidRDefault="00000000">
      <w:pPr>
        <w:jc w:val="center"/>
      </w:pPr>
      <w:r>
        <w:rPr>
          <w:noProof/>
        </w:rPr>
        <w:drawing>
          <wp:inline distT="0" distB="0" distL="0" distR="0" wp14:anchorId="54BFB2B9" wp14:editId="59383FD1">
            <wp:extent cx="3960000" cy="39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_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1FC1" w14:textId="77777777" w:rsidR="001552D8" w:rsidRPr="0054529B" w:rsidRDefault="00000000">
      <w:pPr>
        <w:spacing w:after="120"/>
        <w:jc w:val="center"/>
        <w:rPr>
          <w:lang w:val="ru-RU"/>
        </w:rPr>
      </w:pPr>
      <w:r w:rsidRPr="0054529B">
        <w:rPr>
          <w:lang w:val="ru-RU"/>
        </w:rPr>
        <w:t>Результат наложения «Перекрытие» изображений 1 и 2</w:t>
      </w:r>
    </w:p>
    <w:p w14:paraId="53CE2E0A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Полученные изменения</w:t>
      </w:r>
    </w:p>
    <w:p w14:paraId="27C92A4C" w14:textId="0D51570D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lastRenderedPageBreak/>
        <w:t xml:space="preserve">После логарифмирования яркости тёмные участки изображения 1 стали заметно светлее, а самые яркие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почти не изменились (диапазон сжался сверху). При наложении «Перекрытие» тёмные пиксели изображения 1 дополнительно затемнили результат («Умножение»), а светлые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высветлили («Экранирование»), усилив общий контраст комбинированного изображения.</w:t>
      </w:r>
    </w:p>
    <w:p w14:paraId="6B687854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Вывод</w:t>
      </w:r>
    </w:p>
    <w:p w14:paraId="21DD1CBD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В ходе выполнения лабораторной работы были освоены навыки </w:t>
      </w:r>
      <w:proofErr w:type="spellStart"/>
      <w:r w:rsidRPr="0054529B">
        <w:rPr>
          <w:lang w:val="ru-RU"/>
        </w:rPr>
        <w:t>попиксельной</w:t>
      </w:r>
      <w:proofErr w:type="spellEnd"/>
      <w:r w:rsidRPr="0054529B">
        <w:rPr>
          <w:lang w:val="ru-RU"/>
        </w:rPr>
        <w:t xml:space="preserve"> обработки изображений через цветовую модель </w:t>
      </w:r>
      <w:r>
        <w:t>HSV</w:t>
      </w:r>
      <w:r w:rsidRPr="0054529B">
        <w:rPr>
          <w:lang w:val="ru-RU"/>
        </w:rPr>
        <w:t xml:space="preserve"> (коррекция яркости) и наложения двух изображений по каналам </w:t>
      </w:r>
      <w:r>
        <w:t>RGB</w:t>
      </w:r>
      <w:r w:rsidRPr="0054529B">
        <w:rPr>
          <w:lang w:val="ru-RU"/>
        </w:rPr>
        <w:t xml:space="preserve"> с использованием комбинированного режима «Перекрытие».</w:t>
      </w:r>
    </w:p>
    <w:p w14:paraId="3AA439A1" w14:textId="77777777" w:rsidR="001552D8" w:rsidRPr="0054529B" w:rsidRDefault="00000000">
      <w:pPr>
        <w:spacing w:before="240" w:after="120"/>
        <w:ind w:firstLine="709"/>
        <w:rPr>
          <w:lang w:val="ru-RU"/>
        </w:rPr>
      </w:pPr>
      <w:r w:rsidRPr="0054529B">
        <w:rPr>
          <w:b/>
          <w:lang w:val="ru-RU"/>
        </w:rPr>
        <w:t>Контрольные вопросы</w:t>
      </w:r>
    </w:p>
    <w:p w14:paraId="4943AD74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1. Что такое цвет?</w:t>
      </w:r>
    </w:p>
    <w:p w14:paraId="44621E6C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Субъективное зрительное ощущение, возникающее в мозге в ответ на воздействие видимого излучения определённого спектрального состава на фоторецепторы глаза.</w:t>
      </w:r>
    </w:p>
    <w:p w14:paraId="0335E290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2. Каковы основные параметры цвета?</w:t>
      </w:r>
    </w:p>
    <w:p w14:paraId="4541732C" w14:textId="7FC0EEAE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Цветовой тон (</w:t>
      </w:r>
      <w:r>
        <w:t>Hue</w:t>
      </w:r>
      <w:r w:rsidRPr="0054529B">
        <w:rPr>
          <w:lang w:val="ru-RU"/>
        </w:rPr>
        <w:t xml:space="preserve">)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какой это цвет (красный, зелёный и т.д.); насыщенность (</w:t>
      </w:r>
      <w:r>
        <w:t>Saturation</w:t>
      </w:r>
      <w:r w:rsidRPr="0054529B">
        <w:rPr>
          <w:lang w:val="ru-RU"/>
        </w:rPr>
        <w:t xml:space="preserve">)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степень отличия от серого того же тона; яркость/светлота (</w:t>
      </w:r>
      <w:r>
        <w:t>Value</w:t>
      </w:r>
      <w:r w:rsidRPr="0054529B">
        <w:rPr>
          <w:lang w:val="ru-RU"/>
        </w:rPr>
        <w:t>/</w:t>
      </w:r>
      <w:r>
        <w:t>Lightness</w:t>
      </w:r>
      <w:r w:rsidRPr="0054529B">
        <w:rPr>
          <w:lang w:val="ru-RU"/>
        </w:rPr>
        <w:t xml:space="preserve">)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количество световой энергии.</w:t>
      </w:r>
    </w:p>
    <w:p w14:paraId="7AEC360D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3. В чём преимущества цветовых моделей разного типа?</w:t>
      </w:r>
    </w:p>
    <w:p w14:paraId="52E2841D" w14:textId="0921ED7D" w:rsidR="001552D8" w:rsidRPr="0054529B" w:rsidRDefault="00000000">
      <w:pPr>
        <w:spacing w:after="120"/>
        <w:ind w:firstLine="709"/>
        <w:jc w:val="both"/>
        <w:rPr>
          <w:lang w:val="ru-RU"/>
        </w:rPr>
      </w:pPr>
      <w:r>
        <w:t>RGB</w:t>
      </w:r>
      <w:r w:rsidRPr="0054529B">
        <w:rPr>
          <w:lang w:val="ru-RU"/>
        </w:rPr>
        <w:t xml:space="preserve"> физически описывает смешение излучений экрана; </w:t>
      </w:r>
      <w:r>
        <w:t>CMYK</w:t>
      </w:r>
      <w:r w:rsidRPr="0054529B">
        <w:rPr>
          <w:lang w:val="ru-RU"/>
        </w:rPr>
        <w:t xml:space="preserve">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вычитание света красителями в печати; </w:t>
      </w:r>
      <w:r>
        <w:t>HSV</w:t>
      </w:r>
      <w:r w:rsidRPr="0054529B">
        <w:rPr>
          <w:lang w:val="ru-RU"/>
        </w:rPr>
        <w:t>/</w:t>
      </w:r>
      <w:r>
        <w:t>HSL</w:t>
      </w:r>
      <w:r w:rsidRPr="0054529B">
        <w:rPr>
          <w:lang w:val="ru-RU"/>
        </w:rPr>
        <w:t xml:space="preserve"> удобны для интуитивной коррекции цвета человеком; </w:t>
      </w:r>
      <w:r>
        <w:t>XYZ</w:t>
      </w:r>
      <w:r w:rsidRPr="0054529B">
        <w:rPr>
          <w:lang w:val="ru-RU"/>
        </w:rPr>
        <w:t>/</w:t>
      </w:r>
      <w:r>
        <w:t>Lab</w:t>
      </w:r>
      <w:r w:rsidRPr="0054529B">
        <w:rPr>
          <w:lang w:val="ru-RU"/>
        </w:rPr>
        <w:t xml:space="preserve">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для точных и перцептивно однородных вычислений разницы цветов, независимо от устройства.</w:t>
      </w:r>
    </w:p>
    <w:p w14:paraId="56F31BE2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4. Как спектр перевести в цвет и наоборот?</w:t>
      </w:r>
    </w:p>
    <w:p w14:paraId="478194A7" w14:textId="655A3A3C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Спектр переводится в цвет через функции подбора цвета (интегрирование спектра с функциями </w:t>
      </w:r>
      <w:r>
        <w:t>x</w:t>
      </w:r>
      <w:r w:rsidRPr="0054529B">
        <w:rPr>
          <w:lang w:val="ru-RU"/>
        </w:rPr>
        <w:t>̄(</w:t>
      </w:r>
      <w:r>
        <w:t>λ</w:t>
      </w:r>
      <w:r w:rsidRPr="0054529B">
        <w:rPr>
          <w:lang w:val="ru-RU"/>
        </w:rPr>
        <w:t>), ȳ(</w:t>
      </w:r>
      <w:r>
        <w:t>λ</w:t>
      </w:r>
      <w:r w:rsidRPr="0054529B">
        <w:rPr>
          <w:lang w:val="ru-RU"/>
        </w:rPr>
        <w:t xml:space="preserve">), </w:t>
      </w:r>
      <w:r>
        <w:t>z</w:t>
      </w:r>
      <w:r w:rsidRPr="0054529B">
        <w:rPr>
          <w:lang w:val="ru-RU"/>
        </w:rPr>
        <w:t>̄(</w:t>
      </w:r>
      <w:r>
        <w:t>λ</w:t>
      </w:r>
      <w:r w:rsidRPr="0054529B">
        <w:rPr>
          <w:lang w:val="ru-RU"/>
        </w:rPr>
        <w:t xml:space="preserve">) даёт координаты </w:t>
      </w:r>
      <w:r>
        <w:t>XYZ</w:t>
      </w:r>
      <w:r w:rsidRPr="0054529B">
        <w:rPr>
          <w:lang w:val="ru-RU"/>
        </w:rPr>
        <w:t xml:space="preserve">, из </w:t>
      </w:r>
      <w:r>
        <w:t>XYZ</w:t>
      </w:r>
      <w:r w:rsidRPr="0054529B">
        <w:rPr>
          <w:lang w:val="ru-RU"/>
        </w:rPr>
        <w:t xml:space="preserve"> пересчитывается </w:t>
      </w:r>
      <w:r>
        <w:t>RGB</w:t>
      </w:r>
      <w:r w:rsidRPr="0054529B">
        <w:rPr>
          <w:lang w:val="ru-RU"/>
        </w:rPr>
        <w:t xml:space="preserve">). Обратное преобразование (цвет </w:t>
      </w:r>
      <w:r w:rsidR="0054529B" w:rsidRPr="0054529B">
        <w:rPr>
          <w:lang w:val="ru-RU"/>
        </w:rPr>
        <w:t>-</w:t>
      </w:r>
      <w:r w:rsidRPr="0054529B">
        <w:rPr>
          <w:lang w:val="ru-RU"/>
        </w:rPr>
        <w:t xml:space="preserve"> спектр) неоднозначно: одному и тому же воспринимаемому цвету может соответствовать множество разных спектров (явление метамерии).</w:t>
      </w:r>
    </w:p>
    <w:p w14:paraId="5130A58E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5. Как изменить цветовую температуру изображения?</w:t>
      </w:r>
    </w:p>
    <w:p w14:paraId="524C1F16" w14:textId="131181BF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Скорректировать баланс между каналами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например, усилить красный/жёлтый и ослабить синий канал, чтобы изображение казалось «теплее», или наоборот для «холодного» оттенка; технически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умножить значения каналов на разные коэффициенты.</w:t>
      </w:r>
    </w:p>
    <w:p w14:paraId="4D517B6A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lastRenderedPageBreak/>
        <w:t>6. Зачем баланс белого?</w:t>
      </w:r>
    </w:p>
    <w:p w14:paraId="49F864FA" w14:textId="77777777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>Чтобы компенсировать окраску источника освещения и вывести на изображении нейтральный (белый/серый) цвет там, где он должен быть нейтральным, а не иметь оттенок источника света.</w:t>
      </w:r>
    </w:p>
    <w:p w14:paraId="5946B1FF" w14:textId="77777777" w:rsidR="001552D8" w:rsidRPr="0054529B" w:rsidRDefault="00000000">
      <w:pPr>
        <w:spacing w:before="120" w:after="0"/>
        <w:ind w:firstLine="709"/>
        <w:rPr>
          <w:lang w:val="ru-RU"/>
        </w:rPr>
      </w:pPr>
      <w:r w:rsidRPr="0054529B">
        <w:rPr>
          <w:b/>
          <w:lang w:val="ru-RU"/>
        </w:rPr>
        <w:t>7. Как описать функцию яркости?</w:t>
      </w:r>
    </w:p>
    <w:p w14:paraId="0827620D" w14:textId="4043B85A" w:rsidR="001552D8" w:rsidRPr="0054529B" w:rsidRDefault="00000000">
      <w:pPr>
        <w:spacing w:after="120"/>
        <w:ind w:firstLine="709"/>
        <w:jc w:val="both"/>
        <w:rPr>
          <w:lang w:val="ru-RU"/>
        </w:rPr>
      </w:pPr>
      <w:r w:rsidRPr="0054529B">
        <w:rPr>
          <w:lang w:val="ru-RU"/>
        </w:rPr>
        <w:t xml:space="preserve">Как отображение координат пикселя изображения в число, соответствующее количеству световой энергии (яркости) в этой точке </w:t>
      </w:r>
      <w:r w:rsidR="0054529B">
        <w:rPr>
          <w:lang w:val="ru-RU"/>
        </w:rPr>
        <w:t>–</w:t>
      </w:r>
      <w:r w:rsidRPr="0054529B">
        <w:rPr>
          <w:lang w:val="ru-RU"/>
        </w:rPr>
        <w:t xml:space="preserve"> например, канал </w:t>
      </w:r>
      <w:r>
        <w:t>V</w:t>
      </w:r>
      <w:r w:rsidRPr="0054529B">
        <w:rPr>
          <w:lang w:val="ru-RU"/>
        </w:rPr>
        <w:t xml:space="preserve"> в модели </w:t>
      </w:r>
      <w:r>
        <w:t>HSV</w:t>
      </w:r>
      <w:r w:rsidRPr="0054529B">
        <w:rPr>
          <w:lang w:val="ru-RU"/>
        </w:rPr>
        <w:t xml:space="preserve"> или взвешенная сумма </w:t>
      </w:r>
      <w:r>
        <w:t>R</w:t>
      </w:r>
      <w:r w:rsidRPr="0054529B">
        <w:rPr>
          <w:lang w:val="ru-RU"/>
        </w:rPr>
        <w:t xml:space="preserve">, </w:t>
      </w:r>
      <w:r>
        <w:t>G</w:t>
      </w:r>
      <w:r w:rsidRPr="0054529B">
        <w:rPr>
          <w:lang w:val="ru-RU"/>
        </w:rPr>
        <w:t xml:space="preserve">, </w:t>
      </w:r>
      <w:r>
        <w:t>B</w:t>
      </w:r>
      <w:r w:rsidRPr="0054529B">
        <w:rPr>
          <w:lang w:val="ru-RU"/>
        </w:rPr>
        <w:t xml:space="preserve"> (</w:t>
      </w:r>
      <w:r>
        <w:t>V</w:t>
      </w:r>
      <w:r w:rsidRPr="0054529B">
        <w:rPr>
          <w:lang w:val="ru-RU"/>
        </w:rPr>
        <w:t xml:space="preserve"> = 0.2125</w:t>
      </w:r>
      <w:r>
        <w:t>R</w:t>
      </w:r>
      <w:r w:rsidRPr="0054529B">
        <w:rPr>
          <w:lang w:val="ru-RU"/>
        </w:rPr>
        <w:t xml:space="preserve"> + 0.7154</w:t>
      </w:r>
      <w:r>
        <w:t>G</w:t>
      </w:r>
      <w:r w:rsidRPr="0054529B">
        <w:rPr>
          <w:lang w:val="ru-RU"/>
        </w:rPr>
        <w:t xml:space="preserve"> + 0.0721</w:t>
      </w:r>
      <w:r>
        <w:t>B</w:t>
      </w:r>
      <w:r w:rsidRPr="0054529B">
        <w:rPr>
          <w:lang w:val="ru-RU"/>
        </w:rPr>
        <w:t>).</w:t>
      </w:r>
    </w:p>
    <w:sectPr w:rsidR="001552D8" w:rsidRPr="0054529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830C8E"/>
    <w:multiLevelType w:val="hybridMultilevel"/>
    <w:tmpl w:val="CF1E4F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0567CB"/>
    <w:multiLevelType w:val="hybridMultilevel"/>
    <w:tmpl w:val="68EECD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9540102">
    <w:abstractNumId w:val="8"/>
  </w:num>
  <w:num w:numId="2" w16cid:durableId="958611136">
    <w:abstractNumId w:val="6"/>
  </w:num>
  <w:num w:numId="3" w16cid:durableId="877081609">
    <w:abstractNumId w:val="5"/>
  </w:num>
  <w:num w:numId="4" w16cid:durableId="434863911">
    <w:abstractNumId w:val="4"/>
  </w:num>
  <w:num w:numId="5" w16cid:durableId="948048741">
    <w:abstractNumId w:val="7"/>
  </w:num>
  <w:num w:numId="6" w16cid:durableId="1098985287">
    <w:abstractNumId w:val="3"/>
  </w:num>
  <w:num w:numId="7" w16cid:durableId="1803838628">
    <w:abstractNumId w:val="2"/>
  </w:num>
  <w:num w:numId="8" w16cid:durableId="181212681">
    <w:abstractNumId w:val="1"/>
  </w:num>
  <w:num w:numId="9" w16cid:durableId="1098135737">
    <w:abstractNumId w:val="0"/>
  </w:num>
  <w:num w:numId="10" w16cid:durableId="596640632">
    <w:abstractNumId w:val="10"/>
  </w:num>
  <w:num w:numId="11" w16cid:durableId="1891304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B2"/>
    <w:rsid w:val="0015074B"/>
    <w:rsid w:val="001552D8"/>
    <w:rsid w:val="0029639D"/>
    <w:rsid w:val="00326F90"/>
    <w:rsid w:val="00395389"/>
    <w:rsid w:val="0054529B"/>
    <w:rsid w:val="005D2E4C"/>
    <w:rsid w:val="00A944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68422"/>
  <w14:defaultImageDpi w14:val="300"/>
  <w15:docId w15:val="{47A5D4E4-F4DE-4633-8E92-26E7F616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944C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9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erhn/grph/tree/main/lab_5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7</Pages>
  <Words>937</Words>
  <Characters>5344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дом бобра</cp:lastModifiedBy>
  <cp:revision>3</cp:revision>
  <dcterms:created xsi:type="dcterms:W3CDTF">2013-12-23T23:15:00Z</dcterms:created>
  <dcterms:modified xsi:type="dcterms:W3CDTF">2026-09-16T10:12:00Z</dcterms:modified>
  <cp:category/>
</cp:coreProperties>
</file>