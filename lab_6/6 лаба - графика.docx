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508B3" w14:textId="77777777" w:rsidR="00395389" w:rsidRPr="00667959" w:rsidRDefault="00395389" w:rsidP="00395389">
      <w:pPr>
        <w:jc w:val="center"/>
        <w:rPr>
          <w:b/>
          <w:bCs/>
          <w:lang w:val="ru-RU"/>
        </w:rPr>
      </w:pPr>
      <w:r w:rsidRPr="00667959">
        <w:rPr>
          <w:b/>
          <w:bCs/>
          <w:lang w:val="ru-RU"/>
        </w:rPr>
        <w:t>МИНОБРНАУКИ РОССИИ</w:t>
      </w:r>
    </w:p>
    <w:p w14:paraId="3B9B8189" w14:textId="77777777" w:rsidR="00395389" w:rsidRPr="00667959" w:rsidRDefault="00395389" w:rsidP="00395389">
      <w:pPr>
        <w:jc w:val="center"/>
        <w:rPr>
          <w:b/>
          <w:bCs/>
          <w:lang w:val="ru-RU"/>
        </w:rPr>
      </w:pPr>
      <w:r w:rsidRPr="00667959">
        <w:rPr>
          <w:b/>
          <w:bCs/>
          <w:lang w:val="ru-RU"/>
        </w:rPr>
        <w:t>ФГБОУ ВО «Юго-Западный государственный университет»</w:t>
      </w:r>
    </w:p>
    <w:p w14:paraId="57C53BAF" w14:textId="77777777" w:rsidR="00395389" w:rsidRPr="00667959" w:rsidRDefault="00395389" w:rsidP="00395389">
      <w:pPr>
        <w:jc w:val="center"/>
        <w:rPr>
          <w:b/>
          <w:bCs/>
          <w:lang w:val="ru-RU"/>
        </w:rPr>
      </w:pPr>
      <w:r w:rsidRPr="00667959">
        <w:rPr>
          <w:b/>
          <w:bCs/>
          <w:lang w:val="ru-RU"/>
        </w:rPr>
        <w:t>Кафедра программной инженерии</w:t>
      </w:r>
    </w:p>
    <w:p w14:paraId="448F9D63" w14:textId="77777777" w:rsidR="00395389" w:rsidRPr="00667959" w:rsidRDefault="00395389" w:rsidP="00395389">
      <w:pPr>
        <w:jc w:val="center"/>
        <w:rPr>
          <w:b/>
          <w:lang w:val="ru-RU"/>
        </w:rPr>
      </w:pPr>
    </w:p>
    <w:p w14:paraId="5495BF9F" w14:textId="77777777" w:rsidR="00395389" w:rsidRPr="00667959" w:rsidRDefault="00395389" w:rsidP="00395389">
      <w:pPr>
        <w:jc w:val="center"/>
        <w:rPr>
          <w:b/>
          <w:lang w:val="ru-RU"/>
        </w:rPr>
      </w:pPr>
    </w:p>
    <w:p w14:paraId="0FE51CBE" w14:textId="77777777" w:rsidR="00395389" w:rsidRPr="00667959" w:rsidRDefault="00395389" w:rsidP="00395389">
      <w:pPr>
        <w:jc w:val="center"/>
        <w:rPr>
          <w:b/>
          <w:lang w:val="ru-RU"/>
        </w:rPr>
      </w:pPr>
    </w:p>
    <w:p w14:paraId="638C60AA" w14:textId="77777777" w:rsidR="00395389" w:rsidRPr="00667959" w:rsidRDefault="00395389" w:rsidP="00395389">
      <w:pPr>
        <w:jc w:val="center"/>
        <w:rPr>
          <w:bCs/>
          <w:lang w:val="ru-RU"/>
        </w:rPr>
      </w:pPr>
    </w:p>
    <w:p w14:paraId="1B654A14" w14:textId="22B8BD0F" w:rsidR="00395389" w:rsidRPr="00667959" w:rsidRDefault="00395389" w:rsidP="00395389">
      <w:pPr>
        <w:jc w:val="center"/>
        <w:rPr>
          <w:bCs/>
          <w:lang w:val="ru-RU"/>
        </w:rPr>
      </w:pPr>
      <w:r w:rsidRPr="00667959">
        <w:rPr>
          <w:bCs/>
          <w:lang w:val="ru-RU"/>
        </w:rPr>
        <w:t>Лабораторная работа №6</w:t>
      </w:r>
    </w:p>
    <w:p w14:paraId="17D79F75" w14:textId="77777777" w:rsidR="00395389" w:rsidRPr="00667959" w:rsidRDefault="00395389" w:rsidP="00395389">
      <w:pPr>
        <w:jc w:val="center"/>
        <w:rPr>
          <w:bCs/>
          <w:lang w:val="ru-RU"/>
        </w:rPr>
      </w:pPr>
      <w:r w:rsidRPr="00667959">
        <w:rPr>
          <w:bCs/>
          <w:lang w:val="ru-RU"/>
        </w:rPr>
        <w:t>по дисциплине «Компьютерная графика»</w:t>
      </w:r>
    </w:p>
    <w:p w14:paraId="460D1C34" w14:textId="7A5990DF" w:rsidR="00395389" w:rsidRPr="00667959" w:rsidRDefault="00395389" w:rsidP="00395389">
      <w:pPr>
        <w:jc w:val="center"/>
        <w:rPr>
          <w:bCs/>
          <w:lang w:val="ru-RU"/>
        </w:rPr>
      </w:pPr>
      <w:r w:rsidRPr="00667959">
        <w:rPr>
          <w:bCs/>
          <w:lang w:val="ru-RU"/>
        </w:rPr>
        <w:t>«Геометрические преобразования»</w:t>
      </w:r>
    </w:p>
    <w:p w14:paraId="7FFFC26A" w14:textId="77777777" w:rsidR="00395389" w:rsidRPr="00667959" w:rsidRDefault="00395389" w:rsidP="00395389">
      <w:pPr>
        <w:jc w:val="center"/>
        <w:rPr>
          <w:lang w:val="ru-RU"/>
        </w:rPr>
      </w:pPr>
    </w:p>
    <w:p w14:paraId="11D2604F" w14:textId="77777777" w:rsidR="00395389" w:rsidRPr="00667959" w:rsidRDefault="00395389" w:rsidP="00395389">
      <w:pPr>
        <w:rPr>
          <w:lang w:val="ru-RU"/>
        </w:rPr>
      </w:pPr>
    </w:p>
    <w:p w14:paraId="4EC57DA8" w14:textId="77777777" w:rsidR="00395389" w:rsidRPr="00667959" w:rsidRDefault="00395389" w:rsidP="00395389">
      <w:pPr>
        <w:jc w:val="center"/>
        <w:rPr>
          <w:lang w:val="ru-RU"/>
        </w:rPr>
      </w:pPr>
    </w:p>
    <w:p w14:paraId="09727066" w14:textId="77777777" w:rsidR="00395389" w:rsidRPr="00667959" w:rsidRDefault="00395389" w:rsidP="00395389">
      <w:pPr>
        <w:jc w:val="center"/>
        <w:rPr>
          <w:lang w:val="ru-RU"/>
        </w:rPr>
      </w:pPr>
    </w:p>
    <w:p w14:paraId="064EAEC8" w14:textId="77777777" w:rsidR="00395389" w:rsidRPr="00667959" w:rsidRDefault="00395389" w:rsidP="00395389">
      <w:pPr>
        <w:jc w:val="center"/>
        <w:rPr>
          <w:lang w:val="ru-RU"/>
        </w:rPr>
      </w:pPr>
    </w:p>
    <w:p w14:paraId="1393EB34" w14:textId="77777777" w:rsidR="00395389" w:rsidRPr="00667959" w:rsidRDefault="00395389" w:rsidP="00395389">
      <w:pPr>
        <w:jc w:val="both"/>
        <w:rPr>
          <w:lang w:val="ru-RU"/>
        </w:rPr>
      </w:pPr>
      <w:r w:rsidRPr="00667959">
        <w:rPr>
          <w:lang w:val="ru-RU"/>
        </w:rPr>
        <w:t>Выполнили:</w:t>
      </w:r>
      <w:r w:rsidRPr="00667959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       </w:t>
      </w:r>
      <w:r w:rsidRPr="00667959">
        <w:rPr>
          <w:lang w:val="ru-RU"/>
        </w:rPr>
        <w:t>студенты группы ПО-41б</w:t>
      </w:r>
    </w:p>
    <w:p w14:paraId="2CB2D460" w14:textId="77777777" w:rsidR="00395389" w:rsidRPr="00667959" w:rsidRDefault="00395389" w:rsidP="00395389">
      <w:pPr>
        <w:ind w:left="5040"/>
        <w:jc w:val="both"/>
        <w:rPr>
          <w:lang w:val="ru-RU"/>
        </w:rPr>
      </w:pPr>
      <w:r>
        <w:rPr>
          <w:lang w:val="ru-RU"/>
        </w:rPr>
        <w:t xml:space="preserve">     </w:t>
      </w:r>
      <w:r w:rsidRPr="00667959">
        <w:rPr>
          <w:lang w:val="ru-RU"/>
        </w:rPr>
        <w:t xml:space="preserve">Бредихин В.В., </w:t>
      </w:r>
      <w:proofErr w:type="spellStart"/>
      <w:r w:rsidRPr="00667959">
        <w:rPr>
          <w:lang w:val="ru-RU"/>
        </w:rPr>
        <w:t>Вережников</w:t>
      </w:r>
      <w:proofErr w:type="spellEnd"/>
      <w:r w:rsidRPr="00667959">
        <w:rPr>
          <w:lang w:val="ru-RU"/>
        </w:rPr>
        <w:t xml:space="preserve"> Д.В.</w:t>
      </w:r>
    </w:p>
    <w:p w14:paraId="638A4056" w14:textId="77777777" w:rsidR="00395389" w:rsidRPr="00667959" w:rsidRDefault="00395389" w:rsidP="00395389">
      <w:pPr>
        <w:jc w:val="both"/>
        <w:rPr>
          <w:lang w:val="ru-RU"/>
        </w:rPr>
      </w:pPr>
    </w:p>
    <w:p w14:paraId="49D31ECC" w14:textId="77777777" w:rsidR="00395389" w:rsidRPr="00667959" w:rsidRDefault="00395389" w:rsidP="00395389">
      <w:pPr>
        <w:jc w:val="both"/>
        <w:rPr>
          <w:lang w:val="ru-RU"/>
        </w:rPr>
      </w:pPr>
      <w:r w:rsidRPr="00667959">
        <w:rPr>
          <w:lang w:val="ru-RU"/>
        </w:rPr>
        <w:t>Проверил:</w:t>
      </w:r>
      <w:r w:rsidRPr="00667959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667959">
        <w:rPr>
          <w:lang w:val="ru-RU"/>
        </w:rPr>
        <w:t>старший преподаватель</w:t>
      </w:r>
    </w:p>
    <w:p w14:paraId="4351661B" w14:textId="77777777" w:rsidR="00395389" w:rsidRPr="00667959" w:rsidRDefault="00395389" w:rsidP="00395389">
      <w:pPr>
        <w:ind w:left="7200"/>
        <w:jc w:val="both"/>
        <w:rPr>
          <w:lang w:val="ru-RU"/>
        </w:rPr>
      </w:pPr>
      <w:r>
        <w:rPr>
          <w:bCs/>
          <w:lang w:val="ru-RU"/>
        </w:rPr>
        <w:t xml:space="preserve">       </w:t>
      </w:r>
      <w:r w:rsidRPr="00667959">
        <w:rPr>
          <w:bCs/>
          <w:lang w:val="ru-RU"/>
        </w:rPr>
        <w:t xml:space="preserve">Ефремов </w:t>
      </w:r>
      <w:r w:rsidRPr="00667959">
        <w:rPr>
          <w:lang w:val="ru-RU"/>
        </w:rPr>
        <w:t>В.В.</w:t>
      </w:r>
    </w:p>
    <w:p w14:paraId="24C6E62A" w14:textId="77777777" w:rsidR="00395389" w:rsidRPr="00667959" w:rsidRDefault="00395389" w:rsidP="00395389">
      <w:pPr>
        <w:rPr>
          <w:bCs/>
          <w:lang w:val="ru-RU"/>
        </w:rPr>
      </w:pPr>
    </w:p>
    <w:p w14:paraId="7D789040" w14:textId="77777777" w:rsidR="00395389" w:rsidRPr="00667959" w:rsidRDefault="00395389" w:rsidP="00395389">
      <w:pPr>
        <w:jc w:val="center"/>
        <w:rPr>
          <w:bCs/>
          <w:lang w:val="ru-RU"/>
        </w:rPr>
      </w:pPr>
    </w:p>
    <w:p w14:paraId="1542F3E5" w14:textId="77777777" w:rsidR="00395389" w:rsidRPr="00667959" w:rsidRDefault="00395389" w:rsidP="00395389">
      <w:pPr>
        <w:rPr>
          <w:bCs/>
          <w:lang w:val="ru-RU"/>
        </w:rPr>
      </w:pPr>
    </w:p>
    <w:p w14:paraId="4493496B" w14:textId="77777777" w:rsidR="00395389" w:rsidRPr="00667959" w:rsidRDefault="00395389" w:rsidP="00395389">
      <w:pPr>
        <w:jc w:val="center"/>
        <w:rPr>
          <w:bCs/>
          <w:lang w:val="ru-RU"/>
        </w:rPr>
      </w:pPr>
    </w:p>
    <w:p w14:paraId="019C6DE2" w14:textId="617474AC" w:rsidR="001552D8" w:rsidRPr="0054529B" w:rsidRDefault="00395389" w:rsidP="00395389">
      <w:pPr>
        <w:jc w:val="center"/>
        <w:rPr>
          <w:lang w:val="ru-RU"/>
        </w:rPr>
      </w:pPr>
      <w:r w:rsidRPr="00667959">
        <w:rPr>
          <w:bCs/>
          <w:lang w:val="ru-RU"/>
        </w:rPr>
        <w:t>Курск 2026 г.</w:t>
      </w:r>
      <w:r w:rsidRPr="0054529B">
        <w:rPr>
          <w:lang w:val="ru-RU"/>
        </w:rPr>
        <w:br w:type="page"/>
      </w:r>
    </w:p>
    <w:p w14:paraId="6930349E" w14:textId="77777777" w:rsidR="001552D8" w:rsidRPr="0054529B" w:rsidRDefault="00000000">
      <w:pPr>
        <w:spacing w:before="240" w:after="120"/>
        <w:ind w:firstLine="709"/>
        <w:rPr>
          <w:lang w:val="ru-RU"/>
        </w:rPr>
      </w:pPr>
      <w:r w:rsidRPr="0054529B">
        <w:rPr>
          <w:b/>
          <w:lang w:val="ru-RU"/>
        </w:rPr>
        <w:lastRenderedPageBreak/>
        <w:t>Цель работы</w:t>
      </w:r>
    </w:p>
    <w:p w14:paraId="795F701B" w14:textId="77777777" w:rsidR="001552D8" w:rsidRPr="0054529B" w:rsidRDefault="00000000">
      <w:pPr>
        <w:spacing w:after="120"/>
        <w:ind w:firstLine="709"/>
        <w:jc w:val="both"/>
        <w:rPr>
          <w:lang w:val="ru-RU"/>
        </w:rPr>
      </w:pPr>
      <w:r w:rsidRPr="0054529B">
        <w:rPr>
          <w:lang w:val="ru-RU"/>
        </w:rPr>
        <w:t>освоение навыков обработки растровых изображений с помощью алгоритмических языков программирования путём преобразования координат пикселей.</w:t>
      </w:r>
    </w:p>
    <w:p w14:paraId="5D5CB7E3" w14:textId="77777777" w:rsidR="001552D8" w:rsidRDefault="00000000">
      <w:pPr>
        <w:spacing w:before="240" w:after="120"/>
        <w:ind w:firstLine="709"/>
      </w:pPr>
      <w:proofErr w:type="spellStart"/>
      <w:r>
        <w:rPr>
          <w:b/>
        </w:rPr>
        <w:t>Задание</w:t>
      </w:r>
      <w:proofErr w:type="spellEnd"/>
    </w:p>
    <w:p w14:paraId="490777E0" w14:textId="77777777" w:rsidR="001552D8" w:rsidRPr="0054529B" w:rsidRDefault="00000000" w:rsidP="00395389">
      <w:pPr>
        <w:pStyle w:val="a0"/>
        <w:numPr>
          <w:ilvl w:val="0"/>
          <w:numId w:val="10"/>
        </w:numPr>
        <w:spacing w:after="120"/>
        <w:rPr>
          <w:lang w:val="ru-RU"/>
        </w:rPr>
      </w:pPr>
      <w:r w:rsidRPr="0054529B">
        <w:rPr>
          <w:lang w:val="ru-RU"/>
        </w:rPr>
        <w:t>Разработать алгоритм и программу для чтения из файла, преобразования и записи в файл графической информации по варианту. Программа включает в себя: загрузку изображения из файла; прямые и обратные аффинные преобразования; функциональное преобразование координат; сохранение результата в файл.</w:t>
      </w:r>
    </w:p>
    <w:p w14:paraId="3E8EA23E" w14:textId="77777777" w:rsidR="001552D8" w:rsidRDefault="00000000" w:rsidP="00395389">
      <w:pPr>
        <w:pStyle w:val="a0"/>
        <w:numPr>
          <w:ilvl w:val="0"/>
          <w:numId w:val="10"/>
        </w:numPr>
        <w:spacing w:after="120"/>
      </w:pPr>
      <w:proofErr w:type="spellStart"/>
      <w:r>
        <w:t>Ответить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  <w:r>
        <w:t>.</w:t>
      </w:r>
    </w:p>
    <w:p w14:paraId="00F30483" w14:textId="77777777" w:rsidR="001552D8" w:rsidRDefault="00000000" w:rsidP="00395389">
      <w:pPr>
        <w:pStyle w:val="a0"/>
        <w:numPr>
          <w:ilvl w:val="0"/>
          <w:numId w:val="10"/>
        </w:numPr>
        <w:spacing w:after="120"/>
      </w:pPr>
      <w:r>
        <w:t>Оформить отчёт.</w:t>
      </w:r>
    </w:p>
    <w:p w14:paraId="0600BCDB" w14:textId="77777777" w:rsidR="001552D8" w:rsidRDefault="00000000">
      <w:pPr>
        <w:spacing w:before="240" w:after="120"/>
        <w:ind w:firstLine="709"/>
      </w:pPr>
      <w:r>
        <w:rPr>
          <w:b/>
        </w:rPr>
        <w:t>Вариант 12</w:t>
      </w:r>
    </w:p>
    <w:p w14:paraId="6559D7ED" w14:textId="25879D9F" w:rsidR="001552D8" w:rsidRPr="0054529B" w:rsidRDefault="00000000">
      <w:pPr>
        <w:spacing w:after="120"/>
        <w:ind w:firstLine="709"/>
        <w:jc w:val="both"/>
        <w:rPr>
          <w:lang w:val="ru-RU"/>
        </w:rPr>
      </w:pPr>
      <w:r w:rsidRPr="0054529B">
        <w:rPr>
          <w:lang w:val="ru-RU"/>
        </w:rPr>
        <w:t>Аффинные преобразования – перенос и отражение. Функциональное преобразование координат: i = x'²/(1 + x'), j = y'.</w:t>
      </w:r>
    </w:p>
    <w:p w14:paraId="42BD978A" w14:textId="77777777" w:rsidR="001552D8" w:rsidRDefault="00000000">
      <w:pPr>
        <w:spacing w:before="240" w:after="120"/>
        <w:ind w:firstLine="709"/>
      </w:pPr>
      <w:proofErr w:type="spellStart"/>
      <w:r>
        <w:rPr>
          <w:b/>
        </w:rPr>
        <w:t>Алгоритм</w:t>
      </w:r>
      <w:proofErr w:type="spellEnd"/>
    </w:p>
    <w:p w14:paraId="7E6B6E0F" w14:textId="77777777" w:rsidR="001552D8" w:rsidRPr="0054529B" w:rsidRDefault="00000000" w:rsidP="00395389">
      <w:pPr>
        <w:pStyle w:val="a0"/>
        <w:numPr>
          <w:ilvl w:val="0"/>
          <w:numId w:val="11"/>
        </w:numPr>
        <w:spacing w:after="120"/>
        <w:rPr>
          <w:lang w:val="ru-RU"/>
        </w:rPr>
      </w:pPr>
      <w:r w:rsidRPr="0054529B">
        <w:rPr>
          <w:lang w:val="ru-RU"/>
        </w:rPr>
        <w:t>Прочитать изображение из файла, привести к формату RGB.</w:t>
      </w:r>
    </w:p>
    <w:p w14:paraId="7A6A28FC" w14:textId="77777777" w:rsidR="001552D8" w:rsidRPr="0054529B" w:rsidRDefault="00000000" w:rsidP="00395389">
      <w:pPr>
        <w:pStyle w:val="a0"/>
        <w:numPr>
          <w:ilvl w:val="0"/>
          <w:numId w:val="11"/>
        </w:numPr>
        <w:spacing w:after="120"/>
        <w:rPr>
          <w:lang w:val="ru-RU"/>
        </w:rPr>
      </w:pPr>
      <w:r w:rsidRPr="0054529B">
        <w:rPr>
          <w:lang w:val="ru-RU"/>
        </w:rPr>
        <w:t>Перенос на (dx, dy): каждый пиксель (x, y) исходного изображения записывается в точку (x + dx, y + dy) нового изображения, если она лежит в его границах; остальная часть заполняется фоном (240, 240, 240).</w:t>
      </w:r>
    </w:p>
    <w:p w14:paraId="55B34F58" w14:textId="1D7A7DD1" w:rsidR="001552D8" w:rsidRPr="0054529B" w:rsidRDefault="00000000" w:rsidP="00395389">
      <w:pPr>
        <w:pStyle w:val="a0"/>
        <w:numPr>
          <w:ilvl w:val="0"/>
          <w:numId w:val="11"/>
        </w:numPr>
        <w:spacing w:after="120"/>
        <w:rPr>
          <w:lang w:val="ru-RU"/>
        </w:rPr>
      </w:pPr>
      <w:r w:rsidRPr="0054529B">
        <w:rPr>
          <w:lang w:val="ru-RU"/>
        </w:rPr>
        <w:t>Отражение относительно вертикальной оси: пиксель (x, y) записывается в точку (–x, y); отрицательный индекс PIL отсчитывается от правого края (W – x), поэтому левая колонка остаётся на месте, а остальные зеркально меняются местами.</w:t>
      </w:r>
    </w:p>
    <w:p w14:paraId="5AF7D04A" w14:textId="77777777" w:rsidR="001552D8" w:rsidRDefault="00000000" w:rsidP="00395389">
      <w:pPr>
        <w:pStyle w:val="a0"/>
        <w:numPr>
          <w:ilvl w:val="0"/>
          <w:numId w:val="11"/>
        </w:numPr>
        <w:spacing w:after="120"/>
        <w:rPr>
          <w:lang w:val="ru-RU"/>
        </w:rPr>
      </w:pPr>
      <w:r w:rsidRPr="0054529B">
        <w:rPr>
          <w:lang w:val="ru-RU"/>
        </w:rPr>
        <w:t>Обратное аффинное преобразование: перенос на (–dx, –dy) для сдвинутого изображения и повторное отражение для отражённого (отражение обратно самому себе). Пиксели, вышедшие за границы при прямом переносе, потеряны и не восстанавливаются.</w:t>
      </w:r>
    </w:p>
    <w:p w14:paraId="5AF7D04A" w14:textId="77777777" w:rsidR="001552D8" w:rsidRDefault="00000000" w:rsidP="00395389">
      <w:pPr>
        <w:pStyle w:val="a0"/>
        <w:numPr>
          <w:ilvl w:val="0"/>
          <w:numId w:val="11"/>
        </w:numPr>
        <w:spacing w:after="120"/>
        <w:rPr>
          <w:lang w:val="ru-RU"/>
        </w:rPr>
      </w:pPr>
      <w:r w:rsidRPr="0054529B">
        <w:rPr>
          <w:lang w:val="ru-RU"/>
        </w:rPr>
        <w:t>Функциональное преобразование i = x'²/(1 + x'), j = y'. Прямое отображение оставило бы пропуски, поэтому строится обратная функция: из x'² – i·x' – i = 0 получаем x' = (i + √(i² + 4i))/2. Для каждого столбца i результата вычисляется x', округляется, ограничивается диапазоном [0, W – 1], и столбец x' исходного изображения копируется в столбец i результата.</w:t>
      </w:r>
    </w:p>
    <w:p w14:paraId="5AF7D04A" w14:textId="77777777" w:rsidR="001552D8" w:rsidRDefault="00000000" w:rsidP="00395389">
      <w:pPr>
        <w:pStyle w:val="a0"/>
        <w:numPr>
          <w:ilvl w:val="0"/>
          <w:numId w:val="11"/>
        </w:numPr>
        <w:spacing w:after="120"/>
        <w:rPr>
          <w:lang w:val="ru-RU"/>
        </w:rPr>
      </w:pPr>
      <w:r w:rsidRPr="0054529B">
        <w:rPr>
          <w:lang w:val="ru-RU"/>
        </w:rPr>
        <w:t>Сохранить результаты в файлы формата Netpbm (PPM).</w:t>
      </w:r>
    </w:p>
    <w:p w14:paraId="56FE7DB8" w14:textId="77777777" w:rsidR="00A944C5" w:rsidRDefault="00A944C5" w:rsidP="00A944C5">
      <w:pPr>
        <w:pStyle w:val="a0"/>
        <w:numPr>
          <w:ilvl w:val="0"/>
          <w:numId w:val="0"/>
        </w:numPr>
        <w:spacing w:after="120"/>
        <w:ind w:left="360" w:hanging="360"/>
        <w:rPr>
          <w:lang w:val="ru-RU"/>
        </w:rPr>
      </w:pPr>
    </w:p>
    <w:p w14:paraId="6CE60182" w14:textId="58101F28" w:rsidR="00A944C5" w:rsidRPr="00A944C5" w:rsidRDefault="00A944C5" w:rsidP="00A944C5">
      <w:pPr>
        <w:pStyle w:val="a0"/>
        <w:numPr>
          <w:ilvl w:val="0"/>
          <w:numId w:val="0"/>
        </w:numPr>
        <w:spacing w:after="120"/>
        <w:ind w:left="1069" w:hanging="360"/>
      </w:pPr>
      <w:r>
        <w:t>GitHub</w:t>
      </w:r>
      <w:r w:rsidRPr="00A944C5">
        <w:t>:</w:t>
      </w:r>
      <w:r>
        <w:t xml:space="preserve"> </w:t>
      </w:r>
      <w:hyperlink r:id="rId6" w:history="1">
        <w:proofErr w:type="spellStart"/>
        <w:r w:rsidRPr="00A944C5">
          <w:rPr>
            <w:rStyle w:val="aff8"/>
          </w:rPr>
          <w:t>grph</w:t>
        </w:r>
        <w:proofErr w:type="spellEnd"/>
        <w:r w:rsidRPr="00A944C5">
          <w:rPr>
            <w:rStyle w:val="aff8"/>
          </w:rPr>
          <w:t xml:space="preserve">/lab_6 at main · </w:t>
        </w:r>
        <w:proofErr w:type="spellStart"/>
        <w:r w:rsidRPr="00A944C5">
          <w:rPr>
            <w:rStyle w:val="aff8"/>
          </w:rPr>
          <w:t>sherhn</w:t>
        </w:r>
        <w:proofErr w:type="spellEnd"/>
        <w:r w:rsidRPr="00A944C5">
          <w:rPr>
            <w:rStyle w:val="aff8"/>
          </w:rPr>
          <w:t>/</w:t>
        </w:r>
        <w:proofErr w:type="spellStart"/>
        <w:r w:rsidRPr="00A944C5">
          <w:rPr>
            <w:rStyle w:val="aff8"/>
          </w:rPr>
          <w:t>grph</w:t>
        </w:r>
        <w:proofErr w:type="spellEnd"/>
      </w:hyperlink>
    </w:p>
    <w:p w14:paraId="6FFE813E" w14:textId="77777777" w:rsidR="001552D8" w:rsidRPr="0054529B" w:rsidRDefault="00000000">
      <w:pPr>
        <w:spacing w:before="240" w:after="120"/>
        <w:ind w:firstLine="709"/>
        <w:rPr>
          <w:lang w:val="ru-RU"/>
        </w:rPr>
      </w:pPr>
      <w:r w:rsidRPr="0054529B">
        <w:rPr>
          <w:b/>
          <w:lang w:val="ru-RU"/>
        </w:rPr>
        <w:t>Исходный код программы (</w:t>
      </w:r>
      <w:r>
        <w:rPr>
          <w:b/>
        </w:rPr>
        <w:t>core</w:t>
      </w:r>
      <w:r w:rsidRPr="0054529B">
        <w:rPr>
          <w:b/>
          <w:lang w:val="ru-RU"/>
        </w:rPr>
        <w:t>.</w:t>
      </w:r>
      <w:proofErr w:type="spellStart"/>
      <w:r>
        <w:rPr>
          <w:b/>
        </w:rPr>
        <w:t>py</w:t>
      </w:r>
      <w:proofErr w:type="spellEnd"/>
      <w:r w:rsidRPr="0054529B">
        <w:rPr>
          <w:b/>
          <w:lang w:val="ru-RU"/>
        </w:rPr>
        <w:t>)</w:t>
      </w:r>
    </w:p>
    <w:p w14:paraId="11B129FA" w14:textId="77777777" w:rsidR="001552D8" w:rsidRPr="0054529B" w:rsidRDefault="00000000">
      <w:pPr>
        <w:spacing w:after="120" w:line="240" w:lineRule="auto"/>
        <w:rPr>
          <w:lang w:val="ru-RU"/>
        </w:rPr>
      </w:pPr>
      <w:proofErr w:type="spellStart"/>
      <w:proofErr w:type="spellEnd"/>
      <w:r>
        <w:rPr>
          <w:rFonts w:ascii="Courier New" w:hAnsi="Courier New" w:cs="Courier New"/>
          <w:sz w:val="20"/>
        </w:rPr>
        <w:t>from PIL import Image</w:t>
        <w:br/>
        <w:t>import math</w:t>
        <w:br/>
        <w:t/>
        <w:br/>
        <w:t/>
        <w:br/>
        <w:t>def load_image(path):</w:t>
        <w:br/>
        <w:t xml:space="preserve">    return Image.open(path).convert("RGB")</w:t>
        <w:br/>
        <w:t/>
        <w:br/>
        <w:t/>
        <w:br/>
        <w:t>def move(img, move_x = 0, move_y = 0):</w:t>
        <w:br/>
        <w:t/>
        <w:br/>
        <w:t xml:space="preserve">    new_img = Image.new("RGB", img.size, (240, 240, 240))</w:t>
        <w:br/>
        <w:t/>
        <w:br/>
        <w:t xml:space="preserve">    for x in range(img.width):</w:t>
        <w:br/>
        <w:t xml:space="preserve">        for y in range(img.height):</w:t>
        <w:br/>
        <w:t xml:space="preserve">            new_x, new_y = x + move_x, y + move_y</w:t>
        <w:br/>
        <w:t xml:space="preserve">            if 0 &lt;= new_x &lt; img.width and 0 &lt;= new_y &lt; img.height:</w:t>
        <w:br/>
        <w:t xml:space="preserve">                new_img.putpixel((new_x, new_y), img.getpixel((x, y)))</w:t>
        <w:br/>
        <w:t/>
        <w:br/>
        <w:t xml:space="preserve">    return new_img</w:t>
        <w:br/>
        <w:t/>
        <w:br/>
        <w:t/>
        <w:br/>
        <w:t>def mirror(img):</w:t>
        <w:br/>
        <w:t xml:space="preserve">    new_img = Image.new("RGB", img.size)</w:t>
        <w:br/>
        <w:t/>
        <w:br/>
        <w:t xml:space="preserve">    for x in range(img.width):</w:t>
        <w:br/>
        <w:t xml:space="preserve">        for y in range(img.height):</w:t>
        <w:br/>
        <w:t xml:space="preserve">            new_img.putpixel((-x,y), (img.getpixel((x,y))))</w:t>
        <w:br/>
        <w:t/>
        <w:br/>
        <w:t xml:space="preserve">    return new_img</w:t>
        <w:br/>
        <w:t/>
        <w:br/>
        <w:t/>
        <w:br/>
        <w:t>def function_transform(img):</w:t>
        <w:br/>
        <w:t xml:space="preserve">    # i = x ** 2 / (1 + x)</w:t>
        <w:br/>
        <w:t xml:space="preserve">    # j = y</w:t>
        <w:br/>
        <w:t xml:space="preserve">    # x = (i + sqrt(i ** 2 + 4 * i)) / 2 (обратная функция)</w:t>
        <w:br/>
        <w:t/>
        <w:br/>
        <w:t xml:space="preserve">    new_img = Image.new("RGB", img.size, (240,240,240))</w:t>
        <w:br/>
        <w:t/>
        <w:br/>
        <w:t xml:space="preserve">    for i in range(img.width):</w:t>
        <w:br/>
        <w:t xml:space="preserve">        x = round(min(img.width - 1, max(0, (i + math.sqrt(i ** 2 + 4 * i)) / 2)))</w:t>
        <w:br/>
        <w:t xml:space="preserve">        for y in range(img.height):</w:t>
        <w:br/>
        <w:t xml:space="preserve">            new_img.putpixel((i, y), (img.getpixel((x, y))))</w:t>
        <w:br/>
        <w:t/>
        <w:br/>
        <w:t xml:space="preserve">    return new_img</w:t>
        <w:br/>
        <w:t/>
        <w:br/>
        <w:t/>
        <w:br/>
        <w:t>def save_image(img, path):</w:t>
        <w:br/>
        <w:t xml:space="preserve">    img.save(path, format="PPM")</w:t>
      </w:r>
    </w:p>
    <w:p w14:paraId="54A41870" w14:textId="77777777" w:rsidR="001552D8" w:rsidRPr="0054529B" w:rsidRDefault="00000000">
      <w:pPr>
        <w:spacing w:before="240" w:after="120"/>
        <w:ind w:firstLine="709"/>
        <w:rPr>
          <w:lang w:val="ru-RU"/>
        </w:rPr>
      </w:pPr>
      <w:r w:rsidRPr="0054529B">
        <w:rPr>
          <w:b/>
          <w:lang w:val="ru-RU"/>
        </w:rPr>
        <w:t>Форма программы</w:t>
      </w:r>
    </w:p>
    <w:p w14:paraId="364A5881" w14:textId="5B30215D" w:rsidR="001552D8" w:rsidRPr="0054529B" w:rsidRDefault="00000000">
      <w:pPr>
        <w:spacing w:after="120"/>
        <w:ind w:firstLine="709"/>
        <w:jc w:val="both"/>
        <w:rPr>
          <w:lang w:val="ru-RU"/>
        </w:rPr>
      </w:pPr>
      <w:r w:rsidRPr="0054529B">
        <w:rPr>
          <w:lang w:val="ru-RU"/>
        </w:rPr>
        <w:t>Интерфейс на tkinter: кнопки «Открыть», «Преобразовать», «Преобразовать обратно», «Функция», поля ввода сдвига по X и по Y; шесть холстов с кнопкой «Сохранить» под каждым: исходное изображение, результат переноса, результат отражения, результаты обратных преобразований (перенос и отражение) и результат функционального преобразования.</w:t>
      </w:r>
    </w:p>
    <w:p w14:paraId="675720D2" w14:textId="77777777" w:rsidR="001552D8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607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607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9302C4" w14:textId="77777777" w:rsidR="001552D8" w:rsidRDefault="00000000">
      <w:pPr>
        <w:spacing w:after="120"/>
        <w:jc w:val="center"/>
      </w:pPr>
      <w:r>
        <w:t>Окно программы после выполнения всех преобразований</w:t>
      </w:r>
    </w:p>
    <w:p w14:paraId="5D322235" w14:textId="77777777" w:rsidR="001552D8" w:rsidRDefault="00000000">
      <w:pPr>
        <w:spacing w:before="240" w:after="120"/>
        <w:ind w:firstLine="709"/>
      </w:pPr>
      <w:proofErr w:type="spellStart"/>
      <w:r>
        <w:rPr>
          <w:b/>
        </w:rPr>
        <w:t>Исходное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преобразованное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изображения</w:t>
      </w:r>
      <w:proofErr w:type="spellEnd"/>
    </w:p>
    <w:p w14:paraId="675720D2" w14:textId="77777777" w:rsidR="001552D8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9302C4" w14:textId="77777777" w:rsidR="001552D8" w:rsidRDefault="00000000">
      <w:pPr>
        <w:spacing w:after="120"/>
        <w:jc w:val="center"/>
      </w:pPr>
      <w:r>
        <w:t>Исходное изображение</w:t>
      </w:r>
    </w:p>
    <w:p w14:paraId="675720D2" w14:textId="77777777" w:rsidR="001552D8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9302C4" w14:textId="77777777" w:rsidR="001552D8" w:rsidRDefault="00000000">
      <w:pPr>
        <w:spacing w:after="120"/>
        <w:jc w:val="center"/>
      </w:pPr>
      <w:r>
        <w:t>Результат переноса на (20, 20)</w:t>
      </w:r>
    </w:p>
    <w:p w14:paraId="675720D2" w14:textId="77777777" w:rsidR="001552D8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9302C4" w14:textId="77777777" w:rsidR="001552D8" w:rsidRDefault="00000000">
      <w:pPr>
        <w:spacing w:after="120"/>
        <w:jc w:val="center"/>
      </w:pPr>
      <w:r>
        <w:t>Результат отражения</w:t>
      </w:r>
    </w:p>
    <w:p w14:paraId="675720D2" w14:textId="77777777" w:rsidR="001552D8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9302C4" w14:textId="77777777" w:rsidR="001552D8" w:rsidRDefault="00000000">
      <w:pPr>
        <w:spacing w:after="120"/>
        <w:jc w:val="center"/>
      </w:pPr>
      <w:r>
        <w:t>Результат обратного переноса на (–20, –20)</w:t>
      </w:r>
    </w:p>
    <w:p w14:paraId="675720D2" w14:textId="77777777" w:rsidR="001552D8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9302C4" w14:textId="77777777" w:rsidR="001552D8" w:rsidRDefault="00000000">
      <w:pPr>
        <w:spacing w:after="120"/>
        <w:jc w:val="center"/>
      </w:pPr>
      <w:r>
        <w:t>Результат обратного отражения</w:t>
      </w:r>
    </w:p>
    <w:p w14:paraId="675720D2" w14:textId="77777777" w:rsidR="001552D8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9302C4" w14:textId="77777777" w:rsidR="001552D8" w:rsidRDefault="00000000">
      <w:pPr>
        <w:spacing w:after="120"/>
        <w:jc w:val="center"/>
      </w:pPr>
      <w:r>
        <w:t>Результат функционального преобразования i = x'²/(1 + x'), j = y'</w:t>
      </w:r>
    </w:p>
    <w:p w14:paraId="53CE2E0A" w14:textId="77777777" w:rsidR="001552D8" w:rsidRPr="0054529B" w:rsidRDefault="00000000">
      <w:pPr>
        <w:spacing w:before="240" w:after="120"/>
        <w:ind w:firstLine="709"/>
        <w:rPr>
          <w:lang w:val="ru-RU"/>
        </w:rPr>
      </w:pPr>
      <w:r w:rsidRPr="0054529B">
        <w:rPr>
          <w:b/>
          <w:lang w:val="ru-RU"/>
        </w:rPr>
        <w:t>Полученные изменения</w:t>
      </w:r>
    </w:p>
    <w:p w14:paraId="27C92A4C" w14:textId="0D51570D" w:rsidR="001552D8" w:rsidRPr="0054529B" w:rsidRDefault="00000000">
      <w:pPr>
        <w:spacing w:after="120"/>
        <w:ind w:firstLine="709"/>
        <w:jc w:val="both"/>
        <w:rPr>
          <w:lang w:val="ru-RU"/>
        </w:rPr>
      </w:pPr>
      <w:r w:rsidRPr="0054529B">
        <w:rPr>
          <w:lang w:val="ru-RU"/>
        </w:rPr>
        <w:t>После переноса изображение сместилось на 20 пикселей вправо и вниз: слева и сверху появились полосы фона, а правая и нижняя части ушли за границы холста. Отражение поменяло левую и правую стороны местами (буква «F» зеркально перевёрнута). Обратное отражение восстанавливает исходное изображение без потерь, а обратный перенос – с потерей: справа и снизу остались полосы фона шириной 20 пикселей. Функциональное преобразование растягивает левый край изображения (вблизи нуля x' ≈ √i), а при больших i практически сводится к сдвигу на один пиксель (x' ≈ i + 1), поэтому основная часть изображения почти не изменилась.</w:t>
      </w:r>
    </w:p>
    <w:p w14:paraId="6B687854" w14:textId="77777777" w:rsidR="001552D8" w:rsidRPr="0054529B" w:rsidRDefault="00000000">
      <w:pPr>
        <w:spacing w:before="240" w:after="120"/>
        <w:ind w:firstLine="709"/>
        <w:rPr>
          <w:lang w:val="ru-RU"/>
        </w:rPr>
      </w:pPr>
      <w:r w:rsidRPr="0054529B">
        <w:rPr>
          <w:b/>
          <w:lang w:val="ru-RU"/>
        </w:rPr>
        <w:t>Вывод</w:t>
      </w:r>
    </w:p>
    <w:p w14:paraId="21DD1CBD" w14:textId="77777777" w:rsidR="001552D8" w:rsidRPr="0054529B" w:rsidRDefault="00000000">
      <w:pPr>
        <w:spacing w:after="120"/>
        <w:ind w:firstLine="709"/>
        <w:jc w:val="both"/>
        <w:rPr>
          <w:lang w:val="ru-RU"/>
        </w:rPr>
      </w:pPr>
      <w:r w:rsidRPr="0054529B">
        <w:rPr>
          <w:lang w:val="ru-RU"/>
        </w:rPr>
        <w:t>В ходе выполнения лабораторной работы были освоены навыки геометрической обработки растровых изображений путём преобразования координат пикселей: реализованы перенос, отражение, восстановление изображений обратными аффинными преобразованиями и функциональное преобразование координат через обратную функцию, исключающую пропуски в результате.</w:t>
      </w:r>
    </w:p>
    <w:p w14:paraId="3AA439A1" w14:textId="77777777" w:rsidR="001552D8" w:rsidRPr="0054529B" w:rsidRDefault="00000000">
      <w:pPr>
        <w:spacing w:before="240" w:after="120"/>
        <w:ind w:firstLine="709"/>
        <w:rPr>
          <w:lang w:val="ru-RU"/>
        </w:rPr>
      </w:pPr>
      <w:r w:rsidRPr="0054529B">
        <w:rPr>
          <w:b/>
          <w:lang w:val="ru-RU"/>
        </w:rPr>
        <w:t>Контрольные вопросы</w:t>
      </w:r>
    </w:p>
    <w:p w14:paraId="4943AD74" w14:textId="77777777" w:rsidR="001552D8" w:rsidRPr="0054529B" w:rsidRDefault="00000000">
      <w:pPr>
        <w:spacing w:before="120" w:after="0"/>
        <w:ind w:firstLine="709"/>
        <w:rPr>
          <w:lang w:val="ru-RU"/>
        </w:rPr>
      </w:pPr>
      <w:r w:rsidRPr="0054529B">
        <w:rPr>
          <w:b/>
          <w:lang w:val="ru-RU"/>
        </w:rPr>
        <w:t>1. Какие преобразования координат происходят в процессе формирования на поверхности фотоприёмника двумерного изображения трёхмерной сцены?</w:t>
      </w:r>
    </w:p>
    <w:p w14:paraId="44621E6C" w14:textId="77777777" w:rsidR="001552D8" w:rsidRPr="0054529B" w:rsidRDefault="00000000">
      <w:pPr>
        <w:spacing w:after="120"/>
        <w:ind w:firstLine="709"/>
        <w:jc w:val="both"/>
        <w:rPr>
          <w:lang w:val="ru-RU"/>
        </w:rPr>
      </w:pPr>
      <w:r w:rsidRPr="0054529B">
        <w:rPr>
          <w:lang w:val="ru-RU"/>
        </w:rPr>
        <w:t>Сначала трёхмерные координаты проецируются на плоскость (x' = f·x/z, y' = f·y/z), затем переводятся в координаты пикселей матрицы. Оптика ещё вносит небольшие искажения (дисторсию).</w:t>
      </w:r>
    </w:p>
    <w:p w14:paraId="0335E290" w14:textId="77777777" w:rsidR="001552D8" w:rsidRPr="0054529B" w:rsidRDefault="00000000">
      <w:pPr>
        <w:spacing w:before="120" w:after="0"/>
        <w:ind w:firstLine="709"/>
        <w:rPr>
          <w:lang w:val="ru-RU"/>
        </w:rPr>
      </w:pPr>
      <w:r w:rsidRPr="0054529B">
        <w:rPr>
          <w:b/>
          <w:lang w:val="ru-RU"/>
        </w:rPr>
        <w:t>2. Где физически находится центр проекции при формировании цифрового изображения?</w:t>
      </w:r>
    </w:p>
    <w:p w14:paraId="4541732C" w14:textId="7FC0EEAE" w:rsidR="001552D8" w:rsidRPr="0054529B" w:rsidRDefault="00000000">
      <w:pPr>
        <w:spacing w:after="120"/>
        <w:ind w:firstLine="709"/>
        <w:jc w:val="both"/>
        <w:rPr>
          <w:lang w:val="ru-RU"/>
        </w:rPr>
      </w:pPr>
      <w:r w:rsidRPr="0054529B">
        <w:rPr>
          <w:lang w:val="ru-RU"/>
        </w:rPr>
        <w:t>В оптическом центре объектива, перед фотоприёмником на расстоянии фокусного расстояния.</w:t>
      </w:r>
    </w:p>
    <w:p w14:paraId="7AEC360D" w14:textId="77777777" w:rsidR="001552D8" w:rsidRPr="0054529B" w:rsidRDefault="00000000">
      <w:pPr>
        <w:spacing w:before="120" w:after="0"/>
        <w:ind w:firstLine="709"/>
        <w:rPr>
          <w:lang w:val="ru-RU"/>
        </w:rPr>
      </w:pPr>
      <w:r w:rsidRPr="0054529B">
        <w:rPr>
          <w:b/>
          <w:lang w:val="ru-RU"/>
        </w:rPr>
        <w:t>3. Какие из преобразований необратимы и почему?</w:t>
      </w:r>
    </w:p>
    <w:p w14:paraId="52E2841D" w14:textId="0921ED7D" w:rsidR="001552D8" w:rsidRPr="0054529B" w:rsidRDefault="00000000">
      <w:pPr>
        <w:spacing w:after="120"/>
        <w:ind w:firstLine="709"/>
        <w:jc w:val="both"/>
        <w:rPr>
          <w:lang w:val="ru-RU"/>
        </w:rPr>
      </w:pPr>
      <w:r>
        <w:t>Проекция 3D в 2D (теряется глубина), а также любые преобразования, при которых часть изображения выходит за границы кадра или сжимается (перенос, масштабирование), и округление координат.</w:t>
      </w:r>
    </w:p>
    <w:p w14:paraId="56F31BE2" w14:textId="77777777" w:rsidR="001552D8" w:rsidRPr="0054529B" w:rsidRDefault="00000000">
      <w:pPr>
        <w:spacing w:before="120" w:after="0"/>
        <w:ind w:firstLine="709"/>
        <w:rPr>
          <w:lang w:val="ru-RU"/>
        </w:rPr>
      </w:pPr>
      <w:r w:rsidRPr="0054529B">
        <w:rPr>
          <w:b/>
          <w:lang w:val="ru-RU"/>
        </w:rPr>
        <w:t>4. Какие эффекты фотошопа реализованы путём преобразования координат?</w:t>
      </w:r>
    </w:p>
    <w:p w14:paraId="478194A7" w14:textId="655A3A3C" w:rsidR="001552D8" w:rsidRPr="0054529B" w:rsidRDefault="00000000">
      <w:pPr>
        <w:spacing w:after="120"/>
        <w:ind w:firstLine="709"/>
        <w:jc w:val="both"/>
        <w:rPr>
          <w:lang w:val="ru-RU"/>
        </w:rPr>
      </w:pPr>
      <w:r w:rsidRPr="0054529B">
        <w:rPr>
          <w:lang w:val="ru-RU"/>
        </w:rPr>
        <w:t>Свободная трансформация (масштаб, поворот, скос, перспектива), «Пластика», «Деформация», фильтры «Сферизация», «Скручивание», «Волна», «Рябь».</w:t>
      </w:r>
    </w:p>
    <w:p w14:paraId="5130A58E" w14:textId="77777777" w:rsidR="001552D8" w:rsidRPr="0054529B" w:rsidRDefault="00000000">
      <w:pPr>
        <w:spacing w:before="120" w:after="0"/>
        <w:ind w:firstLine="709"/>
        <w:rPr>
          <w:lang w:val="ru-RU"/>
        </w:rPr>
      </w:pPr>
      <w:r w:rsidRPr="0054529B">
        <w:rPr>
          <w:b/>
          <w:lang w:val="ru-RU"/>
        </w:rPr>
        <w:t>5. Какие искажения наблюдаются при выполнении обратного аффинного преобразования в этой работе и почему?</w:t>
      </w:r>
    </w:p>
    <w:p w14:paraId="524C1F16" w14:textId="131181BF" w:rsidR="001552D8" w:rsidRPr="0054529B" w:rsidRDefault="00000000">
      <w:pPr>
        <w:spacing w:after="120"/>
        <w:ind w:firstLine="709"/>
        <w:jc w:val="both"/>
        <w:rPr>
          <w:lang w:val="ru-RU"/>
        </w:rPr>
      </w:pPr>
      <w:r w:rsidRPr="0054529B">
        <w:rPr>
          <w:lang w:val="ru-RU"/>
        </w:rPr>
        <w:t>После обратного переноса справа и снизу остаются полосы фона: при прямом переносе эта часть изображения вышла за границы и была потеряна. Обратное отражение искажений не даёт.</w:t>
      </w:r>
    </w:p>
    <w:sectPr w:rsidR="001552D8" w:rsidRPr="0054529B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830C8E"/>
    <w:multiLevelType w:val="hybridMultilevel"/>
    <w:tmpl w:val="CF1E4F4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0567CB"/>
    <w:multiLevelType w:val="hybridMultilevel"/>
    <w:tmpl w:val="68EECD3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09540102">
    <w:abstractNumId w:val="8"/>
  </w:num>
  <w:num w:numId="2" w16cid:durableId="958611136">
    <w:abstractNumId w:val="6"/>
  </w:num>
  <w:num w:numId="3" w16cid:durableId="877081609">
    <w:abstractNumId w:val="5"/>
  </w:num>
  <w:num w:numId="4" w16cid:durableId="434863911">
    <w:abstractNumId w:val="4"/>
  </w:num>
  <w:num w:numId="5" w16cid:durableId="948048741">
    <w:abstractNumId w:val="7"/>
  </w:num>
  <w:num w:numId="6" w16cid:durableId="1098985287">
    <w:abstractNumId w:val="3"/>
  </w:num>
  <w:num w:numId="7" w16cid:durableId="1803838628">
    <w:abstractNumId w:val="2"/>
  </w:num>
  <w:num w:numId="8" w16cid:durableId="181212681">
    <w:abstractNumId w:val="1"/>
  </w:num>
  <w:num w:numId="9" w16cid:durableId="1098135737">
    <w:abstractNumId w:val="0"/>
  </w:num>
  <w:num w:numId="10" w16cid:durableId="596640632">
    <w:abstractNumId w:val="10"/>
  </w:num>
  <w:num w:numId="11" w16cid:durableId="18913041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3B2"/>
    <w:rsid w:val="0015074B"/>
    <w:rsid w:val="001552D8"/>
    <w:rsid w:val="0029639D"/>
    <w:rsid w:val="00326F90"/>
    <w:rsid w:val="00395389"/>
    <w:rsid w:val="0054529B"/>
    <w:rsid w:val="005D2E4C"/>
    <w:rsid w:val="00A944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268422"/>
  <w14:defaultImageDpi w14:val="300"/>
  <w15:docId w15:val="{47A5D4E4-F4DE-4633-8E92-26E7F6168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A944C5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A944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herhn/grph/tree/main/lab_6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7</Pages>
  <Words>937</Words>
  <Characters>5344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дом бобра</cp:lastModifiedBy>
  <cp:revision>3</cp:revision>
  <dcterms:created xsi:type="dcterms:W3CDTF">2013-12-23T23:15:00Z</dcterms:created>
  <dcterms:modified xsi:type="dcterms:W3CDTF">2026-09-16T10:12:00Z</dcterms:modified>
  <cp:category/>
</cp:coreProperties>
</file>